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C9A84C"/>
          <w:sz w:val="56"/>
        </w:rPr>
        <w:t>MANAGER POKER DEAL</w:t>
      </w:r>
    </w:p>
    <w:p>
      <w:pPr>
        <w:jc w:val="center"/>
      </w:pPr>
      <w:r>
        <w:rPr>
          <w:b/>
          <w:color w:val="0D1117"/>
          <w:sz w:val="32"/>
        </w:rPr>
        <w:t>Changelog Integral de Plataforma</w:t>
      </w:r>
    </w:p>
    <w:p>
      <w:pPr>
        <w:jc w:val="center"/>
      </w:pPr>
      <w:r>
        <w:rPr>
          <w:i/>
          <w:color w:val="8B949E"/>
          <w:sz w:val="22"/>
        </w:rPr>
        <w:t>Desde Bootstrap hasta FASE 5 — Chat MIKE con RAG productivo</w:t>
      </w:r>
    </w:p>
    <w:p>
      <w:pPr>
        <w:jc w:val="center"/>
      </w:pPr>
      <w:r>
        <w:rPr>
          <w:color w:val="8B949E"/>
          <w:sz w:val="20"/>
        </w:rPr>
        <w:br/>
        <w:br/>
        <w:t>Periodo:  2026-03-22  →  2026-04-22</w:t>
        <w:br/>
      </w:r>
      <w:r>
        <w:rPr>
          <w:color w:val="8B949E"/>
          <w:sz w:val="20"/>
        </w:rPr>
        <w:t>Repositorio:  github.com/soporteweb1234/mpd-platform</w:t>
        <w:br/>
      </w:r>
      <w:r>
        <w:rPr>
          <w:color w:val="8B949E"/>
          <w:sz w:val="20"/>
        </w:rPr>
        <w:t>Rama:  main   ·   HEAD:  0b0e174   ·   Tags:  sprint-1-done, fase4a-done, fase4b-done, fase5-done</w:t>
        <w:br/>
      </w:r>
      <w:r>
        <w:rPr>
          <w:color w:val="8B949E"/>
          <w:sz w:val="20"/>
        </w:rPr>
        <w:t>Generado:  2026-04-22</w:t>
        <w:br/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0  ·  Resumen ejecutivo</w:t>
      </w:r>
    </w:p>
    <w:p>
      <w:r>
        <w:rPr>
          <w:b w:val="0"/>
          <w:i w:val="0"/>
        </w:rPr>
        <w:t>Manager Poker Deal (MPD) es un ecosistema cerrado de asesoría integral para jugadores de poker online hispanohablantes construido sobre Next.js 16 App Router, Prisma 7.5 con PostgreSQL + pgvector, autenticación NextAuth v5 (Credentials + Discord), panel admin completo, y — desde la FASE 5 — chat MIKE con RAG productivo (embeddings OpenAI + Claude Haiku 4.5 vía SSE streaming nativo).</w:t>
      </w:r>
    </w:p>
    <w:p>
      <w:r>
        <w:rPr>
          <w:b w:val="0"/>
          <w:i w:val="0"/>
        </w:rPr>
        <w:t>Este documento cubre la evolución completa del repositorio desde el commit inicial (2026-03-22) hasta el cierre de la FASE 5 (2026-04-22), agrupada en 7 hitos mayores:</w:t>
      </w:r>
    </w:p>
    <w:p>
      <w:pPr>
        <w:pStyle w:val="ListBullet"/>
      </w:pPr>
      <w:r/>
      <w:r>
        <w:t>Bootstrap + Discord sync bidireccional (2026-03-22 → 03-23)</w:t>
      </w:r>
    </w:p>
    <w:p>
      <w:pPr>
        <w:pStyle w:val="ListBullet"/>
      </w:pPr>
      <w:r/>
      <w:r>
        <w:t>Sprint 1 polish — prioridades, saldos admin, rakeback PDF, Float→Decimal (2026-04-11 → 04-20)  [tag sprint-1-done]</w:t>
      </w:r>
    </w:p>
    <w:p>
      <w:pPr>
        <w:pStyle w:val="ListBullet"/>
      </w:pPr>
      <w:r/>
      <w:r>
        <w:t>Hardening Auth &amp; Seguridad — requireAdmin, 2FA, rate-limit, wallets USDT (2026-04-21)</w:t>
      </w:r>
    </w:p>
    <w:p>
      <w:pPr>
        <w:pStyle w:val="ListBullet"/>
      </w:pPr>
      <w:r/>
      <w:r>
        <w:t>FASE 1 — Identidad visual MPD + landing pública + calculadora USD (2026-04-22)</w:t>
      </w:r>
    </w:p>
    <w:p>
      <w:pPr>
        <w:pStyle w:val="ListBullet"/>
      </w:pPr>
      <w:r/>
      <w:r>
        <w:t>FASE 2 — Status system + dashboard redesign + mis salas editables (2026-04-22)</w:t>
      </w:r>
    </w:p>
    <w:p>
      <w:pPr>
        <w:pStyle w:val="ListBullet"/>
      </w:pPr>
      <w:r/>
      <w:r>
        <w:t>FASE 3 (.1 / .2 / .3) — Rakeback cleanup, retiro USDT, servicios/cursos/chat/perfil (2026-04-22)</w:t>
      </w:r>
    </w:p>
    <w:p>
      <w:pPr>
        <w:pStyle w:val="ListBullet"/>
      </w:pPr>
      <w:r/>
      <w:r>
        <w:t>FASE 4.A (10 goals) — Admin core: dashboard NGR, usuarios, rakeback CSV, soporte, ActivityLog (2026-04-22)  [tag fase4a-done]</w:t>
      </w:r>
    </w:p>
    <w:p>
      <w:pPr>
        <w:pStyle w:val="ListBullet"/>
      </w:pPr>
      <w:r/>
      <w:r>
        <w:t>FASE 4.B (8 goals) — Admin expansion: cursos, referidos, logros, notifications, bancaje, bot (2026-04-22)  [tag fase4b-done]</w:t>
      </w:r>
    </w:p>
    <w:p>
      <w:pPr>
        <w:pStyle w:val="ListBullet"/>
      </w:pPr>
      <w:r/>
      <w:r>
        <w:t>FASE 5 (8 goals) — Chat MIKE con RAG: pgvector HNSW + SSE streaming + escalation (2026-04-22)  [tag fase5-done]</w:t>
      </w:r>
    </w:p>
    <w:p>
      <w:pPr>
        <w:pBdr>
          <w:bottom w:val="single" w:sz="6" w:space="1" w:color="30363D"/>
        </w:pBdr>
      </w:pPr>
    </w:p>
    <w:p>
      <w:pPr>
        <w:spacing w:before="160" w:after="40"/>
      </w:pPr>
      <w:r>
        <w:rPr>
          <w:b/>
          <w:color w:val="00C875"/>
          <w:sz w:val="24"/>
        </w:rPr>
        <w:t>Stack tecnológico vigente</w:t>
      </w:r>
    </w:p>
    <w:p>
      <w:pPr>
        <w:pStyle w:val="ListBullet"/>
      </w:pPr>
      <w:r/>
      <w:r>
        <w:t>Next.js 16.2.1 App Router · React 19 · TypeScript estricto</w:t>
      </w:r>
    </w:p>
    <w:p>
      <w:pPr>
        <w:pStyle w:val="ListBullet"/>
      </w:pPr>
      <w:r/>
      <w:r>
        <w:t>Tailwind CSS 4 · shadcn/ui · Framer Motion · Lucide icons</w:t>
      </w:r>
    </w:p>
    <w:p>
      <w:pPr>
        <w:pStyle w:val="ListBullet"/>
      </w:pPr>
      <w:r/>
      <w:r>
        <w:t>Prisma 7.5.0 · PostgreSQL 16 · pgvector 0.8 (HNSW)</w:t>
      </w:r>
    </w:p>
    <w:p>
      <w:pPr>
        <w:pStyle w:val="ListBullet"/>
      </w:pPr>
      <w:r/>
      <w:r>
        <w:t>NextAuth v5 beta (Credentials + Discord provider opcional) · TOTP 2FA obligatorio admins</w:t>
      </w:r>
    </w:p>
    <w:p>
      <w:pPr>
        <w:pStyle w:val="ListBullet"/>
      </w:pPr>
      <w:r/>
      <w:r>
        <w:t>OpenAI text-embedding-3-small (1536 dims) · Anthropic Claude Haiku 4.5 (SSE)</w:t>
      </w:r>
    </w:p>
    <w:p>
      <w:pPr>
        <w:pStyle w:val="ListBullet"/>
      </w:pPr>
      <w:r/>
      <w:r>
        <w:t>Deploy: Vercel (Node runtime para /api/chat/stream)</w:t>
      </w:r>
    </w:p>
    <w:p>
      <w:pPr>
        <w:spacing w:before="160" w:after="40"/>
      </w:pPr>
      <w:r>
        <w:rPr>
          <w:b/>
          <w:color w:val="00C875"/>
          <w:sz w:val="24"/>
        </w:rPr>
        <w:t>Métricas agregadas</w:t>
      </w:r>
    </w:p>
    <w:p>
      <w:pPr>
        <w:pStyle w:val="ListBullet"/>
      </w:pPr>
      <w:r/>
      <w:r>
        <w:t>~90 commits en main (desde bootstrap)</w:t>
      </w:r>
    </w:p>
    <w:p>
      <w:pPr>
        <w:pStyle w:val="ListBullet"/>
      </w:pPr>
      <w:r/>
      <w:r>
        <w:t>4 tags de cierre de hito (sprint-1-done, fase4a-done, fase4b-done, fase5-done)</w:t>
      </w:r>
    </w:p>
    <w:p>
      <w:pPr>
        <w:pStyle w:val="ListBullet"/>
      </w:pPr>
      <w:r/>
      <w:r>
        <w:t>35 tablas en esquema Prisma (incluye KnowledgeChunk + ChatQueryLog nuevas en FASE 5)</w:t>
      </w:r>
    </w:p>
    <w:p>
      <w:pPr>
        <w:pStyle w:val="ListBullet"/>
      </w:pPr>
      <w:r/>
      <w:r>
        <w:t>~45 rutas de aplicación (/, dashboard/*, admin/*, api/*)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1  ·  Bootstrap + Discord sync  (2026-03-22 → 2026-03-23)</w:t>
      </w:r>
    </w:p>
    <w:p>
      <w:r>
        <w:rPr>
          <w:b w:val="0"/>
          <w:i w:val="0"/>
        </w:rPr>
        <w:t>Primer día del repositorio. Se montó la base completa: esquema Prisma, NextAuth v5, UI components, layout system, dashboard de jugador, panel admin, landing + calculadora + páginas públicas, chat bot educativo y sistema de comunidad con Discord sync bidireccional.</w:t>
      </w:r>
    </w:p>
    <w:p>
      <w:pPr>
        <w:spacing w:before="160" w:after="40"/>
      </w:pPr>
      <w:r>
        <w:rPr>
          <w:b/>
          <w:color w:val="00C875"/>
          <w:sz w:val="24"/>
        </w:rPr>
        <w:t>Commits principales</w:t>
      </w:r>
    </w:p>
    <w:p>
      <w:r>
        <w:rPr>
          <w:rFonts w:ascii="Consolas" w:hAnsi="Consolas"/>
          <w:color w:val="C9A84C"/>
          <w:sz w:val="18"/>
        </w:rPr>
        <w:t xml:space="preserve">  e90c89b  </w:t>
      </w:r>
      <w:r>
        <w:rPr>
          <w:sz w:val="20"/>
        </w:rPr>
        <w:t>feat: add Prisma schema, NextAuth v5 auth, UI components and core libs</w:t>
      </w:r>
    </w:p>
    <w:p>
      <w:r>
        <w:rPr>
          <w:rFonts w:ascii="Consolas" w:hAnsi="Consolas"/>
          <w:color w:val="C9A84C"/>
          <w:sz w:val="18"/>
        </w:rPr>
        <w:t xml:space="preserve">  c0dae16  </w:t>
      </w:r>
      <w:r>
        <w:rPr>
          <w:sz w:val="20"/>
        </w:rPr>
        <w:t>feat: add layout system, shared components, and auth pages</w:t>
      </w:r>
    </w:p>
    <w:p>
      <w:r>
        <w:rPr>
          <w:rFonts w:ascii="Consolas" w:hAnsi="Consolas"/>
          <w:color w:val="C9A84C"/>
          <w:sz w:val="18"/>
        </w:rPr>
        <w:t xml:space="preserve">  b3fbe57  </w:t>
      </w:r>
      <w:r>
        <w:rPr>
          <w:sz w:val="20"/>
        </w:rPr>
        <w:t>feat: add player dashboard with all modules</w:t>
      </w:r>
    </w:p>
    <w:p>
      <w:r>
        <w:rPr>
          <w:rFonts w:ascii="Consolas" w:hAnsi="Consolas"/>
          <w:color w:val="C9A84C"/>
          <w:sz w:val="18"/>
        </w:rPr>
        <w:t xml:space="preserve">  19982f0  </w:t>
      </w:r>
      <w:r>
        <w:rPr>
          <w:sz w:val="20"/>
        </w:rPr>
        <w:t>feat: add admin panel with full management capabilities</w:t>
      </w:r>
    </w:p>
    <w:p>
      <w:r>
        <w:rPr>
          <w:rFonts w:ascii="Consolas" w:hAnsi="Consolas"/>
          <w:color w:val="C9A84C"/>
          <w:sz w:val="18"/>
        </w:rPr>
        <w:t xml:space="preserve">  b5962cf  </w:t>
      </w:r>
      <w:r>
        <w:rPr>
          <w:sz w:val="20"/>
        </w:rPr>
        <w:t>feat: add landing page, calculator, public pages, and API routes</w:t>
      </w:r>
    </w:p>
    <w:p>
      <w:r>
        <w:rPr>
          <w:rFonts w:ascii="Consolas" w:hAnsi="Consolas"/>
          <w:color w:val="C9A84C"/>
          <w:sz w:val="18"/>
        </w:rPr>
        <w:t xml:space="preserve">  962d883  </w:t>
      </w:r>
      <w:r>
        <w:rPr>
          <w:sz w:val="20"/>
        </w:rPr>
        <w:t>fix: update seed script for Prisma 7 adapter and dotenv loading</w:t>
      </w:r>
    </w:p>
    <w:p>
      <w:r>
        <w:rPr>
          <w:rFonts w:ascii="Consolas" w:hAnsi="Consolas"/>
          <w:color w:val="C9A84C"/>
          <w:sz w:val="18"/>
        </w:rPr>
        <w:t xml:space="preserve">  26ebc75  </w:t>
      </w:r>
      <w:r>
        <w:rPr>
          <w:sz w:val="20"/>
        </w:rPr>
        <w:t>feat: add remaining pages — services, legal, referral, chat bot</w:t>
      </w:r>
    </w:p>
    <w:p>
      <w:r>
        <w:rPr>
          <w:rFonts w:ascii="Consolas" w:hAnsi="Consolas"/>
          <w:color w:val="C9A84C"/>
          <w:sz w:val="18"/>
        </w:rPr>
        <w:t xml:space="preserve">  218aa57  </w:t>
      </w:r>
      <w:r>
        <w:rPr>
          <w:sz w:val="20"/>
        </w:rPr>
        <w:t>fix: split auth config for Edge-compatible middleware</w:t>
      </w:r>
    </w:p>
    <w:p>
      <w:r>
        <w:rPr>
          <w:rFonts w:ascii="Consolas" w:hAnsi="Consolas"/>
          <w:color w:val="C9A84C"/>
          <w:sz w:val="18"/>
        </w:rPr>
        <w:t xml:space="preserve">  fb1fa65  </w:t>
      </w:r>
      <w:r>
        <w:rPr>
          <w:sz w:val="20"/>
        </w:rPr>
        <w:t>feat: comunidad chat tipo Discord con sync bidireccional</w:t>
      </w:r>
    </w:p>
    <w:p>
      <w:r>
        <w:rPr>
          <w:rFonts w:ascii="Consolas" w:hAnsi="Consolas"/>
          <w:color w:val="C9A84C"/>
          <w:sz w:val="18"/>
        </w:rPr>
        <w:t xml:space="preserve">  9f860cd  </w:t>
      </w:r>
      <w:r>
        <w:rPr>
          <w:sz w:val="20"/>
        </w:rPr>
        <w:t>feat: add community chat system with Discord sync</w:t>
      </w:r>
    </w:p>
    <w:p>
      <w:r>
        <w:rPr>
          <w:rFonts w:ascii="Consolas" w:hAnsi="Consolas"/>
          <w:color w:val="C9A84C"/>
          <w:sz w:val="18"/>
        </w:rPr>
        <w:t xml:space="preserve">  8923cbd  </w:t>
      </w:r>
      <w:r>
        <w:rPr>
          <w:sz w:val="20"/>
        </w:rPr>
        <w:t>feat: Discord sync bidireccional funcionando</w:t>
      </w:r>
    </w:p>
    <w:p>
      <w:pPr>
        <w:spacing w:before="160" w:after="40"/>
      </w:pPr>
      <w:r>
        <w:rPr>
          <w:b/>
          <w:color w:val="00C875"/>
          <w:sz w:val="24"/>
        </w:rPr>
        <w:t>Entregables concretos</w:t>
      </w:r>
    </w:p>
    <w:p>
      <w:pPr>
        <w:pStyle w:val="ListBullet"/>
      </w:pPr>
      <w:r/>
      <w:r>
        <w:t>prisma/schema.prisma inicial con User / Account / KnowledgeArticle / Room / Service / Course / Ticket</w:t>
      </w:r>
    </w:p>
    <w:p>
      <w:pPr>
        <w:pStyle w:val="ListBullet"/>
      </w:pPr>
      <w:r/>
      <w:r>
        <w:t>NextAuth v5 Credentials provider + middleware dividido para compatibilidad Edge (auth.config.ts)</w:t>
      </w:r>
    </w:p>
    <w:p>
      <w:pPr>
        <w:pStyle w:val="ListBullet"/>
      </w:pPr>
      <w:r/>
      <w:r>
        <w:t>Layout dashboard (sidebar + header) + layout admin separados</w:t>
      </w:r>
    </w:p>
    <w:p>
      <w:pPr>
        <w:pStyle w:val="ListBullet"/>
      </w:pPr>
      <w:r/>
      <w:r>
        <w:t>Páginas públicas: / landing, /calculadora, /como-funciona, /servicios, /contacto, /cursos</w:t>
      </w:r>
    </w:p>
    <w:p>
      <w:pPr>
        <w:pStyle w:val="ListBullet"/>
      </w:pPr>
      <w:r/>
      <w:r>
        <w:t>Rutas dashboard iniciales: /dashboard + /dashboard/{balance, rakeback, rooms, services, chat, community, referrals, settings, support}</w:t>
      </w:r>
    </w:p>
    <w:p>
      <w:pPr>
        <w:pStyle w:val="ListBullet"/>
      </w:pPr>
      <w:r/>
      <w:r>
        <w:t>Panel admin completo con CRUD de usuarios, salas, servicios y cursos</w:t>
      </w:r>
    </w:p>
    <w:p>
      <w:pPr>
        <w:pStyle w:val="ListBullet"/>
      </w:pPr>
      <w:r/>
      <w:r>
        <w:t>Sincronización bidireccional con Discord API (bot + webhooks)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2  ·  Sprint 1 Polish  (2026-04-11 → 2026-04-20)</w:t>
      </w:r>
    </w:p>
    <w:p>
      <w:r>
        <w:rPr>
          <w:b w:val="0"/>
          <w:i w:val="0"/>
        </w:rPr>
        <w:t xml:space="preserve">Tag de cierre: </w:t>
      </w:r>
    </w:p>
    <w:p>
      <w:r>
        <w:rPr>
          <w:rFonts w:ascii="Consolas" w:hAnsi="Consolas"/>
          <w:b/>
          <w:i w:val="0"/>
          <w:color w:val="00C875"/>
          <w:sz w:val="19"/>
        </w:rPr>
        <w:t>sprint-1-done</w:t>
      </w:r>
    </w:p>
    <w:p>
      <w:r>
        <w:rPr>
          <w:b w:val="0"/>
          <w:i w:val="0"/>
        </w:rPr>
        <w:t>Tres oleadas de refinamiento: prioridades 1-2-3 (copy, comunidad, gamificación), endurecimiento financiero (Float→Decimal, wallet centralizado), y flujo completo de rakeback con PDF branded.</w:t>
      </w:r>
    </w:p>
    <w:p>
      <w:pPr>
        <w:spacing w:before="160" w:after="40"/>
      </w:pPr>
      <w:r>
        <w:rPr>
          <w:b/>
          <w:color w:val="00C875"/>
          <w:sz w:val="24"/>
        </w:rPr>
        <w:t>Prioridades de producto (2026-04-11)</w:t>
      </w:r>
    </w:p>
    <w:p>
      <w:r>
        <w:rPr>
          <w:rFonts w:ascii="Consolas" w:hAnsi="Consolas"/>
          <w:color w:val="C9A84C"/>
          <w:sz w:val="18"/>
        </w:rPr>
        <w:t xml:space="preserve">  7110f01  </w:t>
      </w:r>
      <w:r>
        <w:rPr>
          <w:sz w:val="20"/>
        </w:rPr>
        <w:t>Prioridad 1 — copy landing, dashboard cards, global fixes</w:t>
      </w:r>
    </w:p>
    <w:p>
      <w:r>
        <w:rPr>
          <w:rFonts w:ascii="Consolas" w:hAnsi="Consolas"/>
          <w:color w:val="C9A84C"/>
          <w:sz w:val="18"/>
        </w:rPr>
        <w:t xml:space="preserve">  073d655  </w:t>
      </w:r>
      <w:r>
        <w:rPr>
          <w:sz w:val="20"/>
        </w:rPr>
        <w:t>Prioridad 2 — comunidad, staking, rakeback NGR, referidos</w:t>
      </w:r>
    </w:p>
    <w:p>
      <w:r>
        <w:rPr>
          <w:rFonts w:ascii="Consolas" w:hAnsi="Consolas"/>
          <w:color w:val="C9A84C"/>
          <w:sz w:val="18"/>
        </w:rPr>
        <w:t xml:space="preserve">  db2ab7b  </w:t>
      </w:r>
      <w:r>
        <w:rPr>
          <w:sz w:val="20"/>
        </w:rPr>
        <w:t>Prioridad 3 — gamificación, saldo invertido, transparencia rakeback</w:t>
      </w:r>
    </w:p>
    <w:p>
      <w:r>
        <w:rPr>
          <w:rFonts w:ascii="Consolas" w:hAnsi="Consolas"/>
          <w:color w:val="C9A84C"/>
          <w:sz w:val="18"/>
        </w:rPr>
        <w:t xml:space="preserve">  5c637e1  </w:t>
      </w:r>
      <w:r>
        <w:rPr>
          <w:sz w:val="20"/>
        </w:rPr>
        <w:t>fix: aplicar cambios del briefing en /servicios</w:t>
      </w:r>
    </w:p>
    <w:p>
      <w:r>
        <w:rPr>
          <w:rFonts w:ascii="Consolas" w:hAnsi="Consolas"/>
          <w:color w:val="C9A84C"/>
          <w:sz w:val="18"/>
        </w:rPr>
        <w:t xml:space="preserve">  1bdf43e  </w:t>
      </w:r>
      <w:r>
        <w:rPr>
          <w:sz w:val="20"/>
        </w:rPr>
        <w:t>fix: PioSolver bullet 'Descuento MPD' → 'Precio de grupo'</w:t>
      </w:r>
    </w:p>
    <w:p>
      <w:pPr>
        <w:spacing w:before="160" w:after="40"/>
      </w:pPr>
      <w:r>
        <w:rPr>
          <w:b/>
          <w:color w:val="00C875"/>
          <w:sz w:val="24"/>
        </w:rPr>
        <w:t>Endurecimiento financiero (2026-04-20)</w:t>
      </w:r>
    </w:p>
    <w:p>
      <w:r>
        <w:rPr>
          <w:rFonts w:ascii="Consolas" w:hAnsi="Consolas"/>
          <w:color w:val="C9A84C"/>
          <w:sz w:val="18"/>
        </w:rPr>
        <w:t xml:space="preserve">  c6b7a05  </w:t>
      </w:r>
      <w:r>
        <w:rPr>
          <w:sz w:val="20"/>
        </w:rPr>
        <w:t>fix: Float → Decimal financials + investedBalance + rakeback unique</w:t>
      </w:r>
    </w:p>
    <w:p>
      <w:r>
        <w:rPr>
          <w:rFonts w:ascii="Consolas" w:hAnsi="Consolas"/>
          <w:color w:val="C9A84C"/>
          <w:sz w:val="18"/>
        </w:rPr>
        <w:t xml:space="preserve">  e6acf96  </w:t>
      </w:r>
      <w:r>
        <w:rPr>
          <w:sz w:val="20"/>
        </w:rPr>
        <w:t>fix: secure /api/admin middleware + Zod validation on server actions</w:t>
      </w:r>
    </w:p>
    <w:p>
      <w:r>
        <w:rPr>
          <w:rFonts w:ascii="Consolas" w:hAnsi="Consolas"/>
          <w:color w:val="C9A84C"/>
          <w:sz w:val="18"/>
        </w:rPr>
        <w:t xml:space="preserve">  20d7678  </w:t>
      </w:r>
      <w:r>
        <w:rPr>
          <w:sz w:val="20"/>
        </w:rPr>
        <w:t>feat: centralized wallet module + fix race conditions E4/E5/E8</w:t>
      </w:r>
    </w:p>
    <w:p>
      <w:r>
        <w:rPr>
          <w:rFonts w:ascii="Consolas" w:hAnsi="Consolas"/>
          <w:color w:val="C9A84C"/>
          <w:sz w:val="18"/>
        </w:rPr>
        <w:t xml:space="preserve">  92ecc82  </w:t>
      </w:r>
      <w:r>
        <w:rPr>
          <w:sz w:val="20"/>
        </w:rPr>
        <w:t>feat: rakeback visual report — 4 cards + monthly chart + top room</w:t>
      </w:r>
    </w:p>
    <w:p>
      <w:pPr>
        <w:pStyle w:val="ListBullet"/>
      </w:pPr>
      <w:r/>
      <w:r>
        <w:t>Migración de todos los campos monetarios a Prisma Decimal(14,2) (User.balance, User.investedBalance, WithdrawalRequest, etc.)</w:t>
      </w:r>
    </w:p>
    <w:p>
      <w:pPr>
        <w:pStyle w:val="ListBullet"/>
      </w:pPr>
      <w:r/>
      <w:r>
        <w:t>Módulo src/lib/money centralizado — transacciones atómicas con locking contra race conditions conocidas (E4, E5, E8)</w:t>
      </w:r>
    </w:p>
    <w:p>
      <w:pPr>
        <w:pStyle w:val="ListBullet"/>
      </w:pPr>
      <w:r/>
      <w:r>
        <w:t>Validación Zod en server actions de /admin — blinda /api/admin del acceso no autorizado</w:t>
      </w:r>
    </w:p>
    <w:p>
      <w:pPr>
        <w:pStyle w:val="ListBullet"/>
      </w:pPr>
      <w:r/>
      <w:r>
        <w:t>Reporte visual de rakeback mensual con 4 cards + gráfico + top room</w:t>
      </w:r>
    </w:p>
    <w:p>
      <w:pPr>
        <w:spacing w:before="160" w:after="40"/>
      </w:pPr>
      <w:r>
        <w:rPr>
          <w:b/>
          <w:color w:val="00C875"/>
          <w:sz w:val="24"/>
        </w:rPr>
        <w:t>Rakeback end-to-end + coming-soon pages (2026-04-20)</w:t>
      </w:r>
    </w:p>
    <w:p>
      <w:r>
        <w:rPr>
          <w:rFonts w:ascii="Consolas" w:hAnsi="Consolas"/>
          <w:color w:val="C9A84C"/>
          <w:sz w:val="18"/>
        </w:rPr>
        <w:t xml:space="preserve">  607afbf  </w:t>
      </w:r>
      <w:r>
        <w:rPr>
          <w:sz w:val="20"/>
        </w:rPr>
        <w:t>feat(admin): gestión de saldos en /admin/saldos</w:t>
      </w:r>
    </w:p>
    <w:p>
      <w:r>
        <w:rPr>
          <w:rFonts w:ascii="Consolas" w:hAnsi="Consolas"/>
          <w:color w:val="C9A84C"/>
          <w:sz w:val="18"/>
        </w:rPr>
        <w:t xml:space="preserve">  a213b0b  </w:t>
      </w:r>
      <w:r>
        <w:rPr>
          <w:sz w:val="20"/>
        </w:rPr>
        <w:t>feat(rakeback): flujo de alta completo + corregir columna NGR</w:t>
      </w:r>
    </w:p>
    <w:p>
      <w:r>
        <w:rPr>
          <w:rFonts w:ascii="Consolas" w:hAnsi="Consolas"/>
          <w:color w:val="C9A84C"/>
          <w:sz w:val="18"/>
        </w:rPr>
        <w:t xml:space="preserve">  a490e7b  </w:t>
      </w:r>
      <w:r>
        <w:rPr>
          <w:sz w:val="20"/>
        </w:rPr>
        <w:t>feat(rakeback): PDF descargable con branding MPD</w:t>
      </w:r>
    </w:p>
    <w:p>
      <w:r>
        <w:rPr>
          <w:rFonts w:ascii="Consolas" w:hAnsi="Consolas"/>
          <w:color w:val="C9A84C"/>
          <w:sz w:val="18"/>
        </w:rPr>
        <w:t xml:space="preserve">  0a66cec  </w:t>
      </w:r>
      <w:r>
        <w:rPr>
          <w:sz w:val="20"/>
        </w:rPr>
        <w:t>feat(chat): mejora masiva bot EDU</w:t>
      </w:r>
    </w:p>
    <w:p>
      <w:r>
        <w:rPr>
          <w:rFonts w:ascii="Consolas" w:hAnsi="Consolas"/>
          <w:color w:val="C9A84C"/>
          <w:sz w:val="18"/>
        </w:rPr>
        <w:t xml:space="preserve">  12f24f2  </w:t>
      </w:r>
      <w:r>
        <w:rPr>
          <w:sz w:val="20"/>
        </w:rPr>
        <w:t>feat(dashboard): streaming coming soon page + sidebar entry</w:t>
      </w:r>
    </w:p>
    <w:p>
      <w:r>
        <w:rPr>
          <w:rFonts w:ascii="Consolas" w:hAnsi="Consolas"/>
          <w:color w:val="C9A84C"/>
          <w:sz w:val="18"/>
        </w:rPr>
        <w:t xml:space="preserve">  c6f754a  </w:t>
      </w:r>
      <w:r>
        <w:rPr>
          <w:sz w:val="20"/>
        </w:rPr>
        <w:t>feat(dashboard): cursos coming soon page</w:t>
      </w:r>
    </w:p>
    <w:p>
      <w:r>
        <w:rPr>
          <w:rFonts w:ascii="Consolas" w:hAnsi="Consolas"/>
          <w:color w:val="C9A84C"/>
          <w:sz w:val="18"/>
        </w:rPr>
        <w:t xml:space="preserve">  d78cfe0  </w:t>
      </w:r>
      <w:r>
        <w:rPr>
          <w:sz w:val="20"/>
        </w:rPr>
        <w:t>feat: cursos coming soon page</w:t>
      </w:r>
    </w:p>
    <w:p>
      <w:pPr>
        <w:pStyle w:val="ListBullet"/>
      </w:pPr>
      <w:r/>
      <w:r>
        <w:t>PDF de rakeback generado con @react-pdf/renderer + branding MPD (paleta + logotipo)</w:t>
      </w:r>
    </w:p>
    <w:p>
      <w:pPr>
        <w:pStyle w:val="ListBullet"/>
      </w:pPr>
      <w:r/>
      <w:r>
        <w:t>Bot EDU con prompt educativo y fallback de búsqueda léxica (precursor del RAG de FASE 5)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3  ·  Hardening Auth &amp; Seguridad  (2026-04-21)</w:t>
      </w:r>
    </w:p>
    <w:p>
      <w:r>
        <w:rPr>
          <w:b w:val="0"/>
          <w:i w:val="0"/>
        </w:rPr>
        <w:t>Sesión intensiva de cierre de agujeros de autenticación y autorización. Se consolidaron helpers de guardia, se introdujo 2FA TOTP obligatorio para admins, rate limiting en mutaciones de dinero, retiros USDT con confirm dialog, y se corrigió el bug de NextAuth v5 beta con redirect-error.</w:t>
      </w:r>
    </w:p>
    <w:p>
      <w:pPr>
        <w:spacing w:before="160" w:after="40"/>
      </w:pPr>
      <w:r>
        <w:rPr>
          <w:b/>
          <w:color w:val="00C875"/>
          <w:sz w:val="24"/>
        </w:rPr>
        <w:t>Auth hardening</w:t>
      </w:r>
    </w:p>
    <w:p>
      <w:r>
        <w:rPr>
          <w:rFonts w:ascii="Consolas" w:hAnsi="Consolas"/>
          <w:color w:val="C9A84C"/>
          <w:sz w:val="18"/>
        </w:rPr>
        <w:t xml:space="preserve">  3a131a0  </w:t>
      </w:r>
      <w:r>
        <w:rPr>
          <w:sz w:val="20"/>
        </w:rPr>
        <w:t>chore(ts): remove ignoreBuildErrors + add User.investedBalance</w:t>
      </w:r>
    </w:p>
    <w:p>
      <w:r>
        <w:rPr>
          <w:rFonts w:ascii="Consolas" w:hAnsi="Consolas"/>
          <w:color w:val="C9A84C"/>
          <w:sz w:val="18"/>
        </w:rPr>
        <w:t xml:space="preserve">  eabb28a  </w:t>
      </w:r>
      <w:r>
        <w:rPr>
          <w:sz w:val="20"/>
        </w:rPr>
        <w:t>feat(auth): requireAdmin() helper + unificar chequeos ADMIN</w:t>
      </w:r>
    </w:p>
    <w:p>
      <w:r>
        <w:rPr>
          <w:rFonts w:ascii="Consolas" w:hAnsi="Consolas"/>
          <w:color w:val="C9A84C"/>
          <w:sz w:val="18"/>
        </w:rPr>
        <w:t xml:space="preserve">  5ed9cde  </w:t>
      </w:r>
      <w:r>
        <w:rPr>
          <w:sz w:val="20"/>
        </w:rPr>
        <w:t>fix(auth): quitar /api/admin y /api/discord de rutas públicas + 401/403 JSON</w:t>
      </w:r>
    </w:p>
    <w:p>
      <w:r>
        <w:rPr>
          <w:rFonts w:ascii="Consolas" w:hAnsi="Consolas"/>
          <w:color w:val="C9A84C"/>
          <w:sz w:val="18"/>
        </w:rPr>
        <w:t xml:space="preserve">  1539c3a  </w:t>
      </w:r>
      <w:r>
        <w:rPr>
          <w:sz w:val="20"/>
        </w:rPr>
        <w:t>fix(auth): isRedirectError() en vez de comparar string 'NEXT_REDIRECT'</w:t>
      </w:r>
    </w:p>
    <w:p>
      <w:r>
        <w:rPr>
          <w:rFonts w:ascii="Consolas" w:hAnsi="Consolas"/>
          <w:color w:val="C9A84C"/>
          <w:sz w:val="18"/>
        </w:rPr>
        <w:t xml:space="preserve">  679ad03  </w:t>
      </w:r>
      <w:r>
        <w:rPr>
          <w:sz w:val="20"/>
        </w:rPr>
        <w:t>fix(auth): distinguish bad creds from infra errors + safer redirect check</w:t>
      </w:r>
    </w:p>
    <w:p>
      <w:r>
        <w:rPr>
          <w:rFonts w:ascii="Consolas" w:hAnsi="Consolas"/>
          <w:color w:val="C9A84C"/>
          <w:sz w:val="18"/>
        </w:rPr>
        <w:t xml:space="preserve">  07e904d  </w:t>
      </w:r>
      <w:r>
        <w:rPr>
          <w:sz w:val="20"/>
        </w:rPr>
        <w:t>fix(auth): Discord provider opcional — cierra ?error=Configuration en prod</w:t>
      </w:r>
    </w:p>
    <w:p>
      <w:r>
        <w:rPr>
          <w:rFonts w:ascii="Consolas" w:hAnsi="Consolas"/>
          <w:color w:val="C9A84C"/>
          <w:sz w:val="18"/>
        </w:rPr>
        <w:t xml:space="preserve">  ca52930  </w:t>
      </w:r>
      <w:r>
        <w:rPr>
          <w:sz w:val="20"/>
        </w:rPr>
        <w:t>fix(auth): log real cause inside authorize() + /api/health/db probe</w:t>
      </w:r>
    </w:p>
    <w:p>
      <w:r>
        <w:rPr>
          <w:rFonts w:ascii="Consolas" w:hAnsi="Consolas"/>
          <w:color w:val="C9A84C"/>
          <w:sz w:val="18"/>
        </w:rPr>
        <w:t xml:space="preserve">  f5f6e1b  </w:t>
      </w:r>
      <w:r>
        <w:rPr>
          <w:sz w:val="20"/>
        </w:rPr>
        <w:t>fix(auth): postinstall prisma generate + CredentialsSignin subclasses</w:t>
      </w:r>
    </w:p>
    <w:p>
      <w:r>
        <w:rPr>
          <w:rFonts w:ascii="Consolas" w:hAnsi="Consolas"/>
          <w:color w:val="C9A84C"/>
          <w:sz w:val="18"/>
        </w:rPr>
        <w:t xml:space="preserve">  cef15c9  </w:t>
      </w:r>
      <w:r>
        <w:rPr>
          <w:sz w:val="20"/>
        </w:rPr>
        <w:t>fix(auth): unstable_rethrow en lugar de import privado de Next</w:t>
      </w:r>
    </w:p>
    <w:p>
      <w:r>
        <w:rPr>
          <w:rFonts w:ascii="Consolas" w:hAnsi="Consolas"/>
          <w:color w:val="C9A84C"/>
          <w:sz w:val="18"/>
        </w:rPr>
        <w:t xml:space="preserve">  12950a6  </w:t>
      </w:r>
      <w:r>
        <w:rPr>
          <w:sz w:val="20"/>
        </w:rPr>
        <w:t>fix(build): /faq force-dynamic + DB fallback, seed .mjs→.ts</w:t>
      </w:r>
    </w:p>
    <w:p>
      <w:pPr>
        <w:spacing w:before="160" w:after="40"/>
      </w:pPr>
      <w:r>
        <w:rPr>
          <w:b/>
          <w:color w:val="00C875"/>
          <w:sz w:val="24"/>
        </w:rPr>
        <w:t>Seguridad de mutaciones y 2FA</w:t>
      </w:r>
    </w:p>
    <w:p>
      <w:r>
        <w:rPr>
          <w:rFonts w:ascii="Consolas" w:hAnsi="Consolas"/>
          <w:color w:val="C9A84C"/>
          <w:sz w:val="18"/>
        </w:rPr>
        <w:t xml:space="preserve">  55e8b73  </w:t>
      </w:r>
      <w:r>
        <w:rPr>
          <w:sz w:val="20"/>
        </w:rPr>
        <w:t>feat(2fa): TOTP obligatorio para admins nuevos</w:t>
      </w:r>
    </w:p>
    <w:p>
      <w:r>
        <w:rPr>
          <w:rFonts w:ascii="Consolas" w:hAnsi="Consolas"/>
          <w:color w:val="C9A84C"/>
          <w:sz w:val="18"/>
        </w:rPr>
        <w:t xml:space="preserve">  d14fceb  </w:t>
      </w:r>
      <w:r>
        <w:rPr>
          <w:sz w:val="20"/>
        </w:rPr>
        <w:t>feat(security): rate limiting + ActivityLog en mutaciones de dinero</w:t>
      </w:r>
    </w:p>
    <w:p>
      <w:r>
        <w:rPr>
          <w:rFonts w:ascii="Consolas" w:hAnsi="Consolas"/>
          <w:color w:val="C9A84C"/>
          <w:sz w:val="18"/>
        </w:rPr>
        <w:t xml:space="preserve">  9eefc87  </w:t>
      </w:r>
      <w:r>
        <w:rPr>
          <w:sz w:val="20"/>
        </w:rPr>
        <w:t>feat(ux): ConfirmDialog antes de mover dinero</w:t>
      </w:r>
    </w:p>
    <w:p>
      <w:r>
        <w:rPr>
          <w:rFonts w:ascii="Consolas" w:hAnsi="Consolas"/>
          <w:color w:val="C9A84C"/>
          <w:sz w:val="18"/>
        </w:rPr>
        <w:t xml:space="preserve">  9722773  </w:t>
      </w:r>
      <w:r>
        <w:rPr>
          <w:sz w:val="20"/>
        </w:rPr>
        <w:t>feat(wallets): WithdrawalRequest model + admin settings de wallets USDT</w:t>
      </w:r>
    </w:p>
    <w:p>
      <w:r>
        <w:rPr>
          <w:rFonts w:ascii="Consolas" w:hAnsi="Consolas"/>
          <w:color w:val="C9A84C"/>
          <w:sz w:val="18"/>
        </w:rPr>
        <w:t xml:space="preserve">  c7c6e28  </w:t>
      </w:r>
      <w:r>
        <w:rPr>
          <w:sz w:val="20"/>
        </w:rPr>
        <w:t>chore(lint): limpiar destructures unused y eslint-disable obsoleto</w:t>
      </w:r>
    </w:p>
    <w:p>
      <w:r>
        <w:rPr>
          <w:rFonts w:ascii="Consolas" w:hAnsi="Consolas"/>
          <w:color w:val="C9A84C"/>
          <w:sz w:val="18"/>
        </w:rPr>
        <w:t xml:space="preserve">  ffefc37  </w:t>
      </w:r>
      <w:r>
        <w:rPr>
          <w:sz w:val="20"/>
        </w:rPr>
        <w:t>chore(money): User balances a Decimal(14,2) + baseline Prisma</w:t>
      </w:r>
    </w:p>
    <w:p>
      <w:pPr>
        <w:spacing w:before="160" w:after="40"/>
      </w:pPr>
      <w:r>
        <w:rPr>
          <w:b/>
          <w:color w:val="00C875"/>
          <w:sz w:val="24"/>
        </w:rPr>
        <w:t>Reglas de desarrollo consolidadas en esta fase</w:t>
      </w:r>
    </w:p>
    <w:p>
      <w:pPr>
        <w:pStyle w:val="ListBullet"/>
      </w:pPr>
      <w:r/>
      <w:r>
        <w:t>Toda ruta /api/admin/* requiere auth + isAdmin check — middleware sin excepciones (5ed9cde)</w:t>
      </w:r>
    </w:p>
    <w:p>
      <w:pPr>
        <w:pStyle w:val="ListBullet"/>
      </w:pPr>
      <w:r/>
      <w:r>
        <w:t>Admin nuevos enrollan TOTP obligatorio en /admin/2fa/setup antes de poder operar</w:t>
      </w:r>
    </w:p>
    <w:p>
      <w:pPr>
        <w:pStyle w:val="ListBullet"/>
      </w:pPr>
      <w:r/>
      <w:r>
        <w:t>Mutaciones de dinero pasan por: guard → Zod validation → rate limit → ActivityLog → revalidate</w:t>
      </w:r>
    </w:p>
    <w:p>
      <w:pPr>
        <w:pStyle w:val="ListBullet"/>
      </w:pPr>
      <w:r/>
      <w:r>
        <w:t>Usar isRedirectError() de next/navigation NUNCA comparar strings — evita bug NextAuth v5 beta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4  ·  FASE 1 — Identidad visual + landing + calculadora  (2026-04-22)</w:t>
      </w:r>
    </w:p>
    <w:p>
      <w:pPr>
        <w:spacing w:before="160" w:after="40"/>
      </w:pPr>
      <w:r>
        <w:rPr>
          <w:b/>
          <w:color w:val="00C875"/>
          <w:sz w:val="24"/>
        </w:rPr>
        <w:t>Commits</w:t>
      </w:r>
    </w:p>
    <w:p>
      <w:r>
        <w:rPr>
          <w:rFonts w:ascii="Consolas" w:hAnsi="Consolas"/>
          <w:color w:val="C9A84C"/>
          <w:sz w:val="18"/>
        </w:rPr>
        <w:t xml:space="preserve">  b87d3aa  </w:t>
      </w:r>
      <w:r>
        <w:rPr>
          <w:sz w:val="20"/>
        </w:rPr>
        <w:t>fix(routing): crear /register/onboarding y /contacto</w:t>
      </w:r>
    </w:p>
    <w:p>
      <w:r>
        <w:rPr>
          <w:rFonts w:ascii="Consolas" w:hAnsi="Consolas"/>
          <w:color w:val="C9A84C"/>
          <w:sz w:val="18"/>
        </w:rPr>
        <w:t xml:space="preserve">  90263e5  </w:t>
      </w:r>
      <w:r>
        <w:rPr>
          <w:sz w:val="20"/>
        </w:rPr>
        <w:t>feat(fase-1): identidad visual + landing + calculadora USD</w:t>
      </w:r>
    </w:p>
    <w:p>
      <w:pPr>
        <w:spacing w:before="160" w:after="40"/>
      </w:pPr>
      <w:r>
        <w:rPr>
          <w:b/>
          <w:color w:val="00C875"/>
          <w:sz w:val="24"/>
        </w:rPr>
        <w:t>Entregables</w:t>
      </w:r>
    </w:p>
    <w:p>
      <w:pPr>
        <w:pStyle w:val="ListBullet"/>
      </w:pPr>
      <w:r/>
      <w:r>
        <w:t>Paleta corporativa MPD: --mpd-black, --mpd-gold, --mpd-green, --mpd-amber, --mpd-white, --mpd-gray, --mpd-surface, --mpd-border</w:t>
      </w:r>
    </w:p>
    <w:p>
      <w:pPr>
        <w:pStyle w:val="ListBullet"/>
      </w:pPr>
      <w:r/>
      <w:r>
        <w:t>Tipografía: Satoshi/General Sans display + Plus Jakarta Sans body + JetBrains Mono para cifras (NO Inter, NO Arial, NO Roboto)</w:t>
      </w:r>
    </w:p>
    <w:p>
      <w:pPr>
        <w:pStyle w:val="ListBullet"/>
      </w:pPr>
      <w:r/>
      <w:r>
        <w:t>Landing con 11 secciones: Hero, ticker de rakeback, cómo funciona, calculadora, servicios, social proof, testimonios, FAQ, CTA, footer</w:t>
      </w:r>
    </w:p>
    <w:p>
      <w:pPr>
        <w:pStyle w:val="ListBullet"/>
      </w:pPr>
      <w:r/>
      <w:r>
        <w:t>6 componentes compartidos reutilizables: AnimatedCounter, GlowCard, SectionHeading, StaggeredReveal, GoldButton, MetricCard</w:t>
      </w:r>
    </w:p>
    <w:p>
      <w:pPr>
        <w:pStyle w:val="ListBullet"/>
      </w:pPr>
      <w:r/>
      <w:r>
        <w:t>Calculadora USD con inputs: nivel / volumen / sala — output mensual y anual con/sin MPD</w:t>
      </w:r>
    </w:p>
    <w:p>
      <w:pPr>
        <w:pStyle w:val="ListBullet"/>
      </w:pPr>
      <w:r/>
      <w:r>
        <w:t>Ruta /register/onboarding para wizard post-registro y /contacto con formulario + CTA Discord</w:t>
      </w:r>
    </w:p>
    <w:p>
      <w:pPr>
        <w:pStyle w:val="ListBullet"/>
      </w:pPr>
      <w:r/>
      <w:r>
        <w:t>SEO: metadata por página, OpenGraph, JSON-LD, sitemap.xml, robots.txt</w:t>
      </w:r>
    </w:p>
    <w:p>
      <w:pPr>
        <w:spacing w:before="160" w:after="40"/>
      </w:pPr>
      <w:r>
        <w:rPr>
          <w:b/>
          <w:color w:val="00C875"/>
          <w:sz w:val="24"/>
        </w:rPr>
        <w:t>Regla de desarrollo asentada</w:t>
      </w:r>
    </w:p>
    <w:p>
      <w:r>
        <w:rPr>
          <w:b w:val="0"/>
          <w:i/>
          <w:color w:val="8B949E"/>
        </w:rPr>
        <w:t>Estética 'dark luxury fintech': paneles de trading cripto premium. NUNCA casino, apuestas deportivas o slot machines. Animaciones con propósito (nunca decorativas). Mobile-first, Lighthouse 95+, WCAG 2.1 AA.</w:t>
      </w:r>
    </w:p>
    <w:p>
      <w:pPr>
        <w:pBdr>
          <w:bottom w:val="single" w:sz="6" w:space="1" w:color="30363D"/>
        </w:pBdr>
      </w:pPr>
    </w:p>
    <w:p>
      <w:pPr>
        <w:spacing w:before="280" w:after="120"/>
      </w:pPr>
      <w:r>
        <w:rPr>
          <w:b/>
          <w:color w:val="C9A84C"/>
          <w:sz w:val="44"/>
        </w:rPr>
        <w:t>5  ·  FASE 2 — Status system + dashboard redesign  (2026-04-22)</w:t>
      </w:r>
    </w:p>
    <w:p>
      <w:pPr>
        <w:spacing w:before="160" w:after="40"/>
      </w:pPr>
      <w:r>
        <w:rPr>
          <w:b/>
          <w:color w:val="00C875"/>
          <w:sz w:val="24"/>
        </w:rPr>
        <w:t>Commit</w:t>
      </w:r>
    </w:p>
    <w:p>
      <w:r>
        <w:rPr>
          <w:rFonts w:ascii="Consolas" w:hAnsi="Consolas"/>
          <w:color w:val="C9A84C"/>
          <w:sz w:val="18"/>
        </w:rPr>
        <w:t xml:space="preserve">  3f2582f  </w:t>
      </w:r>
      <w:r>
        <w:rPr>
          <w:sz w:val="20"/>
        </w:rPr>
        <w:t>feat(fase2): status system + dashboard redesign + mis salas editables</w:t>
      </w:r>
    </w:p>
    <w:p>
      <w:pPr>
        <w:spacing w:before="160" w:after="40"/>
      </w:pPr>
      <w:r>
        <w:rPr>
          <w:b/>
          <w:color w:val="00C875"/>
          <w:sz w:val="24"/>
        </w:rPr>
        <w:t>Entregables</w:t>
      </w:r>
    </w:p>
    <w:p>
      <w:pPr>
        <w:pStyle w:val="ListBullet"/>
      </w:pPr>
      <w:r/>
      <w:r>
        <w:t>Sistema de status/estrato: Novato (NL2-10) · Semi-pro (NL25-50) · Profesional (NL100-200) · Referente (NL500+)</w:t>
      </w:r>
    </w:p>
    <w:p>
      <w:pPr>
        <w:pStyle w:val="ListBullet"/>
      </w:pPr>
      <w:r/>
      <w:r>
        <w:t>Rediseño completo del /dashboard con cards NGR, Saldo invertido, Próximo retiro, Comisiones referidos</w:t>
      </w:r>
    </w:p>
    <w:p>
      <w:pPr>
        <w:pStyle w:val="ListBullet"/>
      </w:pPr>
      <w:r/>
      <w:r>
        <w:t>/dashboard/rooms: edición inline de 'mis salas' con aliases, horarios y notas</w:t>
      </w:r>
    </w:p>
    <w:p>
      <w:pPr>
        <w:pStyle w:val="ListBullet"/>
      </w:pPr>
      <w:r/>
      <w:r>
        <w:t>Micro-interacciones: hover states en cards, staggered reveals al scroll, counters animados</w:t>
      </w:r>
    </w:p>
    <w:p>
      <w:pPr>
        <w:pStyle w:val="ListBullet"/>
      </w:pPr>
      <w:r/>
      <w:r>
        <w:t>Sidebar reorganizado con sección 'Mi cuenta' · 'Ganar' · 'Aprender' · 'Soporte'</w:t>
      </w:r>
    </w:p>
    <w:p>
      <w:pPr>
        <w:pBdr>
          <w:bottom w:val="single" w:sz="6" w:space="1" w:color="30363D"/>
        </w:pBdr>
      </w:pPr>
    </w:p>
    <w:p>
      <w:pPr>
        <w:spacing w:before="280" w:after="120"/>
      </w:pPr>
      <w:r>
        <w:rPr>
          <w:b/>
          <w:color w:val="C9A84C"/>
          <w:sz w:val="44"/>
        </w:rPr>
        <w:t>6  ·  FASE 3 — Servicios + retiros USDT + chat MIKE + perfil  (2026-04-22)</w:t>
      </w:r>
    </w:p>
    <w:p>
      <w:pPr>
        <w:spacing w:before="160" w:after="40"/>
      </w:pPr>
      <w:r>
        <w:rPr>
          <w:b/>
          <w:color w:val="00C875"/>
          <w:sz w:val="24"/>
        </w:rPr>
        <w:t>FASE 3.1 — Rakeback cleanup</w:t>
      </w:r>
    </w:p>
    <w:p>
      <w:r>
        <w:rPr>
          <w:rFonts w:ascii="Consolas" w:hAnsi="Consolas"/>
          <w:color w:val="C9A84C"/>
          <w:sz w:val="18"/>
        </w:rPr>
        <w:t xml:space="preserve">  c63d827  </w:t>
      </w:r>
      <w:r>
        <w:rPr>
          <w:sz w:val="20"/>
        </w:rPr>
        <w:t>feat(rakeback): limpieza sección según CAMBIOS 6 (FASE 3.1)</w:t>
      </w:r>
    </w:p>
    <w:p>
      <w:pPr>
        <w:pStyle w:val="ListBullet"/>
      </w:pPr>
      <w:r/>
      <w:r>
        <w:t>Elimina elementos legacy y polish visual en /dashboard/rakeback</w:t>
      </w:r>
    </w:p>
    <w:p>
      <w:pPr>
        <w:spacing w:before="160" w:after="40"/>
      </w:pPr>
      <w:r>
        <w:rPr>
          <w:b/>
          <w:color w:val="00C875"/>
          <w:sz w:val="24"/>
        </w:rPr>
        <w:t>FASE 3.2 — Retiro USDT + historial</w:t>
      </w:r>
    </w:p>
    <w:p>
      <w:r>
        <w:rPr>
          <w:rFonts w:ascii="Consolas" w:hAnsi="Consolas"/>
          <w:color w:val="C9A84C"/>
          <w:sz w:val="18"/>
        </w:rPr>
        <w:t xml:space="preserve">  1df94a1  </w:t>
      </w:r>
      <w:r>
        <w:rPr>
          <w:sz w:val="20"/>
        </w:rPr>
        <w:t>feat(balance): pasarela retiro USDT + historial 3 meses (FASE 3.2)</w:t>
      </w:r>
    </w:p>
    <w:p>
      <w:pPr>
        <w:pStyle w:val="ListBullet"/>
      </w:pPr>
      <w:r/>
      <w:r>
        <w:t>/dashboard/balance con pasarela retiro USDT (BEP20 / TRC20 / POLYGON) + confirm dialog + rate limit</w:t>
      </w:r>
    </w:p>
    <w:p>
      <w:pPr>
        <w:pStyle w:val="ListBullet"/>
      </w:pPr>
      <w:r/>
      <w:r>
        <w:t>Historial de los últimos 3 meses de movimientos con filtros tipo/estado</w:t>
      </w:r>
    </w:p>
    <w:p>
      <w:pPr>
        <w:pStyle w:val="ListBullet"/>
      </w:pPr>
      <w:r/>
      <w:r>
        <w:t>WithdrawalRequest: states PENDING → APPROVED → SENT → CONFIRMED (server actions con ActivityLog)</w:t>
      </w:r>
    </w:p>
    <w:p>
      <w:pPr>
        <w:spacing w:before="160" w:after="40"/>
      </w:pPr>
      <w:r>
        <w:rPr>
          <w:b/>
          <w:color w:val="00C875"/>
          <w:sz w:val="24"/>
        </w:rPr>
        <w:t>FASE 3.3 — Servicios + cursos + chat MIKE + perfil extendido</w:t>
      </w:r>
    </w:p>
    <w:p>
      <w:r>
        <w:rPr>
          <w:rFonts w:ascii="Consolas" w:hAnsi="Consolas"/>
          <w:color w:val="C9A84C"/>
          <w:sz w:val="18"/>
        </w:rPr>
        <w:t xml:space="preserve">  2e9fa04  </w:t>
      </w:r>
      <w:r>
        <w:rPr>
          <w:sz w:val="20"/>
        </w:rPr>
        <w:t>feat(fase3.3): servicios, cursos, chat MIKE y perfil extendido</w:t>
      </w:r>
    </w:p>
    <w:p>
      <w:pPr>
        <w:pStyle w:val="ListBullet"/>
      </w:pPr>
      <w:r/>
      <w:r>
        <w:t>/dashboard/services: grid filtrable con gate por estrato</w:t>
      </w:r>
    </w:p>
    <w:p>
      <w:pPr>
        <w:pStyle w:val="ListBullet"/>
      </w:pPr>
      <w:r/>
      <w:r>
        <w:t>/dashboard/cursos: estado coming-soon + lista de próximos</w:t>
      </w:r>
    </w:p>
    <w:p>
      <w:pPr>
        <w:pStyle w:val="ListBullet"/>
      </w:pPr>
      <w:r/>
      <w:r>
        <w:t>/dashboard/chat: primera versión de 'chat MIKE' basada en text-match sobre KnowledgeArticle (reemplazado en FASE 5 por RAG)</w:t>
      </w:r>
    </w:p>
    <w:p>
      <w:pPr>
        <w:pStyle w:val="ListBullet"/>
      </w:pPr>
      <w:r/>
      <w:r>
        <w:t>/dashboard/settings: perfil extendido (alias, avatar, discord, notificaciones, 2FA opcional para jugadores)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7  ·  FASE 4.A — Admin Core  (2026-04-22)</w:t>
      </w:r>
    </w:p>
    <w:p>
      <w:r>
        <w:rPr>
          <w:b w:val="0"/>
          <w:i w:val="0"/>
        </w:rPr>
        <w:t xml:space="preserve">Tag de cierre: </w:t>
      </w:r>
    </w:p>
    <w:p>
      <w:r>
        <w:rPr>
          <w:rFonts w:ascii="Consolas" w:hAnsi="Consolas"/>
          <w:b/>
          <w:i w:val="0"/>
          <w:color w:val="00C875"/>
          <w:sz w:val="19"/>
        </w:rPr>
        <w:t>fase4a-done</w:t>
      </w:r>
    </w:p>
    <w:p>
      <w:r>
        <w:rPr>
          <w:b w:val="0"/>
          <w:i w:val="0"/>
        </w:rPr>
        <w:t>Diez goals consecutivos que completan el admin operativo día a día.</w:t>
      </w:r>
    </w:p>
    <w:p>
      <w:pPr>
        <w:spacing w:before="160" w:after="40"/>
      </w:pPr>
      <w:r>
        <w:rPr>
          <w:b/>
          <w:color w:val="00C875"/>
          <w:sz w:val="24"/>
        </w:rPr>
        <w:t>Goals entregados</w:t>
      </w:r>
    </w:p>
    <w:p>
      <w:r>
        <w:rPr>
          <w:rFonts w:ascii="Consolas" w:hAnsi="Consolas"/>
          <w:color w:val="C9A84C"/>
          <w:sz w:val="18"/>
        </w:rPr>
        <w:t xml:space="preserve">  ecbfb24  </w:t>
      </w:r>
      <w:r>
        <w:rPr>
          <w:sz w:val="20"/>
        </w:rPr>
        <w:t>4a.1-2  dashboard admin — NGR TOTAL + Profits + Últimos Registros polish</w:t>
      </w:r>
    </w:p>
    <w:p>
      <w:r>
        <w:rPr>
          <w:rFonts w:ascii="Consolas" w:hAnsi="Consolas"/>
          <w:color w:val="C9A84C"/>
          <w:sz w:val="18"/>
        </w:rPr>
        <w:t xml:space="preserve">  3ef1daa  </w:t>
      </w:r>
      <w:r>
        <w:rPr>
          <w:sz w:val="20"/>
        </w:rPr>
        <w:t>4a.3   usuarios admin — columnas RAKEBACK MES + SALDO INVERTIDO + búsqueda + export CSV</w:t>
      </w:r>
    </w:p>
    <w:p>
      <w:r>
        <w:rPr>
          <w:rFonts w:ascii="Consolas" w:hAnsi="Consolas"/>
          <w:color w:val="C9A84C"/>
          <w:sz w:val="18"/>
        </w:rPr>
        <w:t xml:space="preserve">  74f295c  </w:t>
      </w:r>
      <w:r>
        <w:rPr>
          <w:sz w:val="20"/>
        </w:rPr>
        <w:t>4a.4   notas comerciales admin por usuario</w:t>
      </w:r>
    </w:p>
    <w:p>
      <w:r>
        <w:rPr>
          <w:rFonts w:ascii="Consolas" w:hAnsi="Consolas"/>
          <w:color w:val="C9A84C"/>
          <w:sz w:val="18"/>
        </w:rPr>
        <w:t xml:space="preserve">  f29b7ea  </w:t>
      </w:r>
      <w:r>
        <w:rPr>
          <w:sz w:val="20"/>
        </w:rPr>
        <w:t>4a.5   rakeback confirm dialog saldo antes/después</w:t>
      </w:r>
    </w:p>
    <w:p>
      <w:r>
        <w:rPr>
          <w:rFonts w:ascii="Consolas" w:hAnsi="Consolas"/>
          <w:color w:val="C9A84C"/>
          <w:sz w:val="18"/>
        </w:rPr>
        <w:t xml:space="preserve">  fd1b9ae  </w:t>
      </w:r>
      <w:r>
        <w:rPr>
          <w:sz w:val="20"/>
        </w:rPr>
        <w:t>4a.6   salas — edit form completo + server action updateRoom</w:t>
      </w:r>
    </w:p>
    <w:p>
      <w:r>
        <w:rPr>
          <w:rFonts w:ascii="Consolas" w:hAnsi="Consolas"/>
          <w:color w:val="C9A84C"/>
          <w:sz w:val="18"/>
        </w:rPr>
        <w:t xml:space="preserve">  bd14b2c  </w:t>
      </w:r>
      <w:r>
        <w:rPr>
          <w:sz w:val="20"/>
        </w:rPr>
        <w:t>4a.7   servicios — candado + whitelist + publicable</w:t>
      </w:r>
    </w:p>
    <w:p>
      <w:r>
        <w:rPr>
          <w:rFonts w:ascii="Consolas" w:hAnsi="Consolas"/>
          <w:color w:val="C9A84C"/>
          <w:sz w:val="18"/>
        </w:rPr>
        <w:t xml:space="preserve">  ab5b67c  </w:t>
      </w:r>
      <w:r>
        <w:rPr>
          <w:sz w:val="20"/>
        </w:rPr>
        <w:t>4a.8   rakeback CSV import con preview fila a fila</w:t>
      </w:r>
    </w:p>
    <w:p>
      <w:r>
        <w:rPr>
          <w:rFonts w:ascii="Consolas" w:hAnsi="Consolas"/>
          <w:color w:val="C9A84C"/>
          <w:sz w:val="18"/>
        </w:rPr>
        <w:t xml:space="preserve">  f2763a7  </w:t>
      </w:r>
      <w:r>
        <w:rPr>
          <w:sz w:val="20"/>
        </w:rPr>
        <w:t>4a.9   soporte — tabs Abiertas/Historial con filtros</w:t>
      </w:r>
    </w:p>
    <w:p>
      <w:r>
        <w:rPr>
          <w:rFonts w:ascii="Consolas" w:hAnsi="Consolas"/>
          <w:color w:val="C9A84C"/>
          <w:sz w:val="18"/>
        </w:rPr>
        <w:t xml:space="preserve">  d39541c  </w:t>
      </w:r>
      <w:r>
        <w:rPr>
          <w:sz w:val="20"/>
        </w:rPr>
        <w:t>4a.10  ActivityLog + revalidatePath sweep en admin actions</w:t>
      </w:r>
    </w:p>
    <w:p>
      <w:pPr>
        <w:spacing w:before="160" w:after="40"/>
      </w:pPr>
      <w:r>
        <w:rPr>
          <w:b/>
          <w:color w:val="00C875"/>
          <w:sz w:val="24"/>
        </w:rPr>
        <w:t>Patrón consolidado (Regla 4.A.10)</w:t>
      </w:r>
    </w:p>
    <w:p>
      <w:r>
        <w:rPr>
          <w:b w:val="0"/>
          <w:i/>
          <w:color w:val="8B949E"/>
        </w:rPr>
        <w:t>Toda server action del admin sigue el patrón: checkAdmin() → mutación Prisma → activityLog.create() → revalidatePath(). Este patrón se reutiliza en FASE 4.B y FASE 5.</w:t>
      </w:r>
    </w:p>
    <w:p>
      <w:pPr>
        <w:spacing w:before="160" w:after="40"/>
      </w:pPr>
      <w:r>
        <w:rPr>
          <w:b/>
          <w:color w:val="00C875"/>
          <w:sz w:val="24"/>
        </w:rPr>
        <w:t>Entregables concretos</w:t>
      </w:r>
    </w:p>
    <w:p>
      <w:pPr>
        <w:pStyle w:val="ListBullet"/>
      </w:pPr>
      <w:r/>
      <w:r>
        <w:t>/admin dashboard con KPIs NGR total, profits y tabla 'Últimos registros' polished</w:t>
      </w:r>
    </w:p>
    <w:p>
      <w:pPr>
        <w:pStyle w:val="ListBullet"/>
      </w:pPr>
      <w:r/>
      <w:r>
        <w:t>/admin/usuarios con columnas calculadas (RAKEBACK MES, SALDO INVERTIDO), búsqueda en vivo y export CSV</w:t>
      </w:r>
    </w:p>
    <w:p>
      <w:pPr>
        <w:pStyle w:val="ListBullet"/>
      </w:pPr>
      <w:r/>
      <w:r>
        <w:t>Notas comerciales por usuario (texto libre + timestamp + autor) en /admin/usuarios/[id]</w:t>
      </w:r>
    </w:p>
    <w:p>
      <w:pPr>
        <w:pStyle w:val="ListBullet"/>
      </w:pPr>
      <w:r/>
      <w:r>
        <w:t>Dialog de confirmación antes de cualquier ajuste de rakeback (muestra saldo antes → después)</w:t>
      </w:r>
    </w:p>
    <w:p>
      <w:pPr>
        <w:pStyle w:val="ListBullet"/>
      </w:pPr>
      <w:r/>
      <w:r>
        <w:t>/admin/salas con form completo de edición (alias, % rakeback base, gates por estrato)</w:t>
      </w:r>
    </w:p>
    <w:p>
      <w:pPr>
        <w:pStyle w:val="ListBullet"/>
      </w:pPr>
      <w:r/>
      <w:r>
        <w:t>/admin/servicios con toggle de visibilidad + whitelist por estrato + estado 'publicable'</w:t>
      </w:r>
    </w:p>
    <w:p>
      <w:pPr>
        <w:pStyle w:val="ListBullet"/>
      </w:pPr>
      <w:r/>
      <w:r>
        <w:t>Importador CSV de rakeback con preview fila a fila y validación Zod antes del commit</w:t>
      </w:r>
    </w:p>
    <w:p>
      <w:pPr>
        <w:pStyle w:val="ListBullet"/>
      </w:pPr>
      <w:r/>
      <w:r>
        <w:t>/admin/soporte con pestañas Abiertas / Historial y filtros por categoría/estado</w:t>
      </w:r>
    </w:p>
    <w:p>
      <w:pPr>
        <w:pStyle w:val="ListBullet"/>
      </w:pPr>
      <w:r/>
      <w:r>
        <w:t>Sweep de ActivityLog + revalidatePath en TODAS las mutaciones admin (auditable al 100%)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8  ·  FASE 4.B — Admin Expansion  (2026-04-22)</w:t>
      </w:r>
    </w:p>
    <w:p>
      <w:r>
        <w:rPr>
          <w:b w:val="0"/>
          <w:i w:val="0"/>
        </w:rPr>
        <w:t xml:space="preserve">Tag de cierre: </w:t>
      </w:r>
    </w:p>
    <w:p>
      <w:r>
        <w:rPr>
          <w:rFonts w:ascii="Consolas" w:hAnsi="Consolas"/>
          <w:b/>
          <w:i w:val="0"/>
          <w:color w:val="00C875"/>
          <w:sz w:val="19"/>
        </w:rPr>
        <w:t>fase4b-done</w:t>
      </w:r>
    </w:p>
    <w:p>
      <w:r>
        <w:rPr>
          <w:b w:val="0"/>
          <w:i w:val="0"/>
        </w:rPr>
        <w:t>Ocho goals que añaden funcionalidad que antes era placeholder.</w:t>
      </w:r>
    </w:p>
    <w:p>
      <w:pPr>
        <w:spacing w:before="160" w:after="40"/>
      </w:pPr>
      <w:r>
        <w:rPr>
          <w:b/>
          <w:color w:val="00C875"/>
          <w:sz w:val="24"/>
        </w:rPr>
        <w:t>Goals entregados</w:t>
      </w:r>
    </w:p>
    <w:p>
      <w:r>
        <w:rPr>
          <w:rFonts w:ascii="Consolas" w:hAnsi="Consolas"/>
          <w:color w:val="C9A84C"/>
          <w:sz w:val="18"/>
        </w:rPr>
        <w:t xml:space="preserve">  a768744  </w:t>
      </w:r>
      <w:r>
        <w:rPr>
          <w:sz w:val="20"/>
        </w:rPr>
        <w:t>4b.1  schema — ReferralCommission + SuggestedQuestion + BankingCandidate</w:t>
      </w:r>
    </w:p>
    <w:p>
      <w:r>
        <w:rPr>
          <w:rFonts w:ascii="Consolas" w:hAnsi="Consolas"/>
          <w:color w:val="C9A84C"/>
          <w:sz w:val="18"/>
        </w:rPr>
        <w:t xml:space="preserve">  0689c3c  </w:t>
      </w:r>
      <w:r>
        <w:rPr>
          <w:sz w:val="20"/>
        </w:rPr>
        <w:t>4b.2  admin cursos — CRUD completo + lecciones + inscripciones manuales</w:t>
      </w:r>
    </w:p>
    <w:p>
      <w:r>
        <w:rPr>
          <w:rFonts w:ascii="Consolas" w:hAnsi="Consolas"/>
          <w:color w:val="C9A84C"/>
          <w:sz w:val="18"/>
        </w:rPr>
        <w:t xml:space="preserve">  def7ebf  </w:t>
      </w:r>
      <w:r>
        <w:rPr>
          <w:sz w:val="20"/>
        </w:rPr>
        <w:t>4b.3  admin referidos — KPIs + panel referrer + overrides % por user×room</w:t>
      </w:r>
    </w:p>
    <w:p>
      <w:r>
        <w:rPr>
          <w:rFonts w:ascii="Consolas" w:hAnsi="Consolas"/>
          <w:color w:val="C9A84C"/>
          <w:sz w:val="18"/>
        </w:rPr>
        <w:t xml:space="preserve">  747c83a  </w:t>
      </w:r>
      <w:r>
        <w:rPr>
          <w:sz w:val="20"/>
        </w:rPr>
        <w:t>4b.4  admin status &amp; logros — niveles + prestigio + reputación + catálogo</w:t>
      </w:r>
    </w:p>
    <w:p>
      <w:r>
        <w:rPr>
          <w:rFonts w:ascii="Consolas" w:hAnsi="Consolas"/>
          <w:color w:val="C9A84C"/>
          <w:sz w:val="18"/>
        </w:rPr>
        <w:t xml:space="preserve">  eb0bfa4  </w:t>
      </w:r>
      <w:r>
        <w:rPr>
          <w:sz w:val="20"/>
        </w:rPr>
        <w:t>4b.5  KB envío como notificación con dialog + audiencia ALL/STRATUM/USER</w:t>
      </w:r>
    </w:p>
    <w:p>
      <w:r>
        <w:rPr>
          <w:rFonts w:ascii="Consolas" w:hAnsi="Consolas"/>
          <w:color w:val="C9A84C"/>
          <w:sz w:val="18"/>
        </w:rPr>
        <w:t xml:space="preserve">  09e8f4c  </w:t>
      </w:r>
      <w:r>
        <w:rPr>
          <w:sz w:val="20"/>
        </w:rPr>
        <w:t>4b.6  admin notifications — composer + preview + import KB</w:t>
      </w:r>
    </w:p>
    <w:p>
      <w:r>
        <w:rPr>
          <w:rFonts w:ascii="Consolas" w:hAnsi="Consolas"/>
          <w:color w:val="C9A84C"/>
          <w:sz w:val="18"/>
        </w:rPr>
        <w:t xml:space="preserve">  a58b238  </w:t>
      </w:r>
      <w:r>
        <w:rPr>
          <w:sz w:val="20"/>
        </w:rPr>
        <w:t>4b.7  admin banking scaffold + bot interno CRUD</w:t>
      </w:r>
    </w:p>
    <w:p>
      <w:r>
        <w:rPr>
          <w:rFonts w:ascii="Consolas" w:hAnsi="Consolas"/>
          <w:color w:val="C9A84C"/>
          <w:sz w:val="18"/>
        </w:rPr>
        <w:t xml:space="preserve">  a1a9271  </w:t>
      </w:r>
      <w:r>
        <w:rPr>
          <w:sz w:val="20"/>
        </w:rPr>
        <w:t>4b.8  admin sidebar — orden §32 + placeholders deshabilitados</w:t>
      </w:r>
    </w:p>
    <w:p>
      <w:pPr>
        <w:spacing w:before="160" w:after="40"/>
      </w:pPr>
      <w:r>
        <w:rPr>
          <w:b/>
          <w:color w:val="00C875"/>
          <w:sz w:val="24"/>
        </w:rPr>
        <w:t>Entregables concretos</w:t>
      </w:r>
    </w:p>
    <w:p>
      <w:pPr>
        <w:pStyle w:val="ListBullet"/>
      </w:pPr>
      <w:r/>
      <w:r>
        <w:t>Schema: 3 modelos nuevos — ReferralCommission (overrides %), SuggestedQuestion (chips bot), BankingCandidate (leads bancaje)</w:t>
      </w:r>
    </w:p>
    <w:p>
      <w:pPr>
        <w:pStyle w:val="ListBullet"/>
      </w:pPr>
      <w:r/>
      <w:r>
        <w:t>/admin/cursos: CRUD completo con lecciones ordenables y inscripciones manuales</w:t>
      </w:r>
    </w:p>
    <w:p>
      <w:pPr>
        <w:pStyle w:val="ListBullet"/>
      </w:pPr>
      <w:r/>
      <w:r>
        <w:t>/admin/referidos: KPIs globales + panel por referrer + tabla de overrides por combinación user×room</w:t>
      </w:r>
    </w:p>
    <w:p>
      <w:pPr>
        <w:pStyle w:val="ListBullet"/>
      </w:pPr>
      <w:r/>
      <w:r>
        <w:t>/admin/logros: niveles, prestigio, reputación, catálogo de logros desbloqueables</w:t>
      </w:r>
    </w:p>
    <w:p>
      <w:pPr>
        <w:pStyle w:val="ListBullet"/>
      </w:pPr>
      <w:r/>
      <w:r>
        <w:t>KB (Knowledge Base): envío al composer de notificaciones con audiencia ALL / STRATUM / USER y dialog de confirmación</w:t>
      </w:r>
    </w:p>
    <w:p>
      <w:pPr>
        <w:pStyle w:val="ListBullet"/>
      </w:pPr>
      <w:r/>
      <w:r>
        <w:t>/admin/notifications: composer con preview en vivo + import desde KB + persistencia y envío</w:t>
      </w:r>
    </w:p>
    <w:p>
      <w:pPr>
        <w:pStyle w:val="ListBullet"/>
      </w:pPr>
      <w:r/>
      <w:r>
        <w:t>/admin/banking: scaffold con listado de candidatos a bancaje (schema listo, workflow viene en FASE 7)</w:t>
      </w:r>
    </w:p>
    <w:p>
      <w:pPr>
        <w:pStyle w:val="ListBullet"/>
      </w:pPr>
      <w:r/>
      <w:r>
        <w:t>/admin/bot: CRUD de SuggestedQuestion (base sobre la que FASE 5 construye el chat RAG)</w:t>
      </w:r>
    </w:p>
    <w:p>
      <w:pPr>
        <w:pStyle w:val="ListBullet"/>
      </w:pPr>
      <w:r/>
      <w:r>
        <w:t>Sidebar admin reorganizado según sección §32 del plan + placeholders deshabilitados para fases futuras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9  ·  FASE 5 — Chat MIKE con RAG productivo  (2026-04-22)</w:t>
      </w:r>
    </w:p>
    <w:p>
      <w:r>
        <w:rPr>
          <w:b w:val="0"/>
          <w:i w:val="0"/>
        </w:rPr>
        <w:t xml:space="preserve">Tag de cierre: </w:t>
      </w:r>
    </w:p>
    <w:p>
      <w:r>
        <w:rPr>
          <w:rFonts w:ascii="Consolas" w:hAnsi="Consolas"/>
          <w:b/>
          <w:i w:val="0"/>
          <w:color w:val="00C875"/>
          <w:sz w:val="19"/>
        </w:rPr>
        <w:t>fase5-done</w:t>
      </w:r>
    </w:p>
    <w:p>
      <w:r>
        <w:rPr>
          <w:b w:val="0"/>
          <w:i w:val="0"/>
        </w:rPr>
        <w:t>Reemplaza el chat text-match hardcoded por un pipeline RAG completo: embeddings pgvector + hybrid search (vector + FTS + RRF) + streaming SSE con Claude Haiku 4.5 + escalación automática a ticket.</w:t>
      </w:r>
    </w:p>
    <w:p>
      <w:pPr>
        <w:spacing w:before="160" w:after="40"/>
      </w:pPr>
      <w:r>
        <w:rPr>
          <w:b/>
          <w:color w:val="00C875"/>
          <w:sz w:val="24"/>
        </w:rPr>
        <w:t>Decisiones arquitectónicas (confirmadas con el usuario)</w:t>
      </w:r>
    </w:p>
    <w:p>
      <w:pPr>
        <w:pStyle w:val="ListBullet"/>
      </w:pPr>
      <w:r/>
      <w:r>
        <w:t>Embeddings: OpenAI text-embedding-3-small (1536 dims · $0.02 / 1M tokens · pragmatic default)</w:t>
      </w:r>
    </w:p>
    <w:p>
      <w:pPr>
        <w:pStyle w:val="ListBullet"/>
      </w:pPr>
      <w:r/>
      <w:r>
        <w:t>Schema: tabla nueva KnowledgeChunk con FK a KnowledgeArticle (clean separation; evita Unsupported('vector') en modelo principal)</w:t>
      </w:r>
    </w:p>
    <w:p>
      <w:pPr>
        <w:pStyle w:val="ListBullet"/>
      </w:pPr>
      <w:r/>
      <w:r>
        <w:t>Reindex: síncrono en el save (corpus pequeño, admin espera &lt;5 s)</w:t>
      </w:r>
    </w:p>
    <w:p>
      <w:pPr>
        <w:pStyle w:val="ListBullet"/>
      </w:pPr>
      <w:r/>
      <w:r>
        <w:t>Escalation: híbrida — umbral 0.65 dispara banner 'Crear ticket con este contexto' + botón manual siempre visible</w:t>
      </w:r>
    </w:p>
    <w:p>
      <w:pPr>
        <w:pStyle w:val="ListBullet"/>
      </w:pPr>
      <w:r/>
      <w:r>
        <w:t>Runtime: Node (no Edge) — @anthropic-ai/sdk stream module requiere APIs Node</w:t>
      </w:r>
    </w:p>
    <w:p>
      <w:pPr>
        <w:pStyle w:val="ListBullet"/>
      </w:pPr>
      <w:r/>
      <w:r>
        <w:t>Index: HNSW con m=16 ef_construction=64 vector_cosine_ops · NUNCA IVFFlat (regla production-safety)</w:t>
      </w:r>
    </w:p>
    <w:p>
      <w:pPr>
        <w:spacing w:before="160" w:after="40"/>
      </w:pPr>
      <w:r>
        <w:rPr>
          <w:b/>
          <w:color w:val="00C875"/>
          <w:sz w:val="24"/>
        </w:rPr>
        <w:t>Goals entregados (8 commits atómicos)</w:t>
      </w:r>
    </w:p>
    <w:p>
      <w:r>
        <w:rPr>
          <w:rFonts w:ascii="Consolas" w:hAnsi="Consolas"/>
          <w:color w:val="C9A84C"/>
          <w:sz w:val="18"/>
        </w:rPr>
        <w:t xml:space="preserve">  7f9433d  </w:t>
      </w:r>
      <w:r>
        <w:rPr>
          <w:sz w:val="20"/>
        </w:rPr>
        <w:t>5.1  schema RAG — pgvector HNSW + KnowledgeChunk + ChatQueryLog + seeds chat.*</w:t>
      </w:r>
    </w:p>
    <w:p>
      <w:r>
        <w:rPr>
          <w:rFonts w:ascii="Consolas" w:hAnsi="Consolas"/>
          <w:color w:val="C9A84C"/>
          <w:sz w:val="18"/>
        </w:rPr>
        <w:t xml:space="preserve">  adbeafa  </w:t>
      </w:r>
      <w:r>
        <w:rPr>
          <w:sz w:val="20"/>
        </w:rPr>
        <w:t>5.2  ai utils — embeddings + chunking + hash</w:t>
      </w:r>
    </w:p>
    <w:p>
      <w:r>
        <w:rPr>
          <w:rFonts w:ascii="Consolas" w:hAnsi="Consolas"/>
          <w:color w:val="C9A84C"/>
          <w:sz w:val="18"/>
        </w:rPr>
        <w:t xml:space="preserve">  7121468  </w:t>
      </w:r>
      <w:r>
        <w:rPr>
          <w:sz w:val="20"/>
        </w:rPr>
        <w:t>5.3  reindex sync KB + backfill script</w:t>
      </w:r>
    </w:p>
    <w:p>
      <w:r>
        <w:rPr>
          <w:rFonts w:ascii="Consolas" w:hAnsi="Consolas"/>
          <w:color w:val="C9A84C"/>
          <w:sz w:val="18"/>
        </w:rPr>
        <w:t xml:space="preserve">  b6758c4  </w:t>
      </w:r>
      <w:r>
        <w:rPr>
          <w:sz w:val="20"/>
        </w:rPr>
        <w:t>5.4  hybrid search RAG — vector + FTS + RRF</w:t>
      </w:r>
    </w:p>
    <w:p>
      <w:r>
        <w:rPr>
          <w:rFonts w:ascii="Consolas" w:hAnsi="Consolas"/>
          <w:color w:val="C9A84C"/>
          <w:sz w:val="18"/>
        </w:rPr>
        <w:t xml:space="preserve">  101a06e  </w:t>
      </w:r>
      <w:r>
        <w:rPr>
          <w:sz w:val="20"/>
        </w:rPr>
        <w:t>5.5  SSE stream route + deprecate /api/chat/faq</w:t>
      </w:r>
    </w:p>
    <w:p>
      <w:r>
        <w:rPr>
          <w:rFonts w:ascii="Consolas" w:hAnsi="Consolas"/>
          <w:color w:val="C9A84C"/>
          <w:sz w:val="18"/>
        </w:rPr>
        <w:t xml:space="preserve">  977294f  </w:t>
      </w:r>
      <w:r>
        <w:rPr>
          <w:sz w:val="20"/>
        </w:rPr>
        <w:t>5.6 + 5.7  ChatInterface SSE streaming + escalation + suggestions</w:t>
      </w:r>
    </w:p>
    <w:p>
      <w:r>
        <w:rPr>
          <w:rFonts w:ascii="Consolas" w:hAnsi="Consolas"/>
          <w:color w:val="C9A84C"/>
          <w:sz w:val="18"/>
        </w:rPr>
        <w:t xml:space="preserve">  c005292  </w:t>
      </w:r>
      <w:r>
        <w:rPr>
          <w:sz w:val="20"/>
        </w:rPr>
        <w:t>5.8  admin bot extended — prompt editor + RAG params + test + logs</w:t>
      </w:r>
    </w:p>
    <w:p>
      <w:r>
        <w:rPr>
          <w:rFonts w:ascii="Consolas" w:hAnsi="Consolas"/>
          <w:color w:val="C9A84C"/>
          <w:sz w:val="18"/>
        </w:rPr>
        <w:t xml:space="preserve">  0b0e174  </w:t>
      </w:r>
      <w:r>
        <w:rPr>
          <w:sz w:val="20"/>
        </w:rPr>
        <w:t>docs(fase5): informe detallado de cambios FASE 5</w:t>
      </w:r>
    </w:p>
    <w:p>
      <w:pPr>
        <w:spacing w:before="160" w:after="40"/>
      </w:pPr>
      <w:r>
        <w:rPr>
          <w:b/>
          <w:color w:val="00C875"/>
          <w:sz w:val="24"/>
        </w:rPr>
        <w:t>Archivos nuevos — librerías IA</w:t>
      </w:r>
    </w:p>
    <w:p>
      <w:pPr>
        <w:pStyle w:val="ListBullet"/>
      </w:pPr>
      <w:r/>
      <w:r>
        <w:t>src/lib/ai/embeddings.ts — embedTexts(texts, opts) con batch 100 + retry exponencial</w:t>
      </w:r>
    </w:p>
    <w:p>
      <w:pPr>
        <w:pStyle w:val="ListBullet"/>
      </w:pPr>
      <w:r/>
      <w:r>
        <w:t>src/lib/ai/chunking.ts — chunkText recursivo por \n\n › \n › '. ' › palabra (1500/200)</w:t>
      </w:r>
    </w:p>
    <w:p>
      <w:pPr>
        <w:pStyle w:val="ListBullet"/>
      </w:pPr>
      <w:r/>
      <w:r>
        <w:t>src/lib/ai/hash.ts — sha256(text) para contentHash idempotente</w:t>
      </w:r>
    </w:p>
    <w:p>
      <w:pPr>
        <w:pStyle w:val="ListBullet"/>
      </w:pPr>
      <w:r/>
      <w:r>
        <w:t>src/lib/ai/rag.ts — hybridSearch(query, topKVector=20, finalK=5) con RRF k=60</w:t>
      </w:r>
    </w:p>
    <w:p>
      <w:pPr>
        <w:spacing w:before="160" w:after="40"/>
      </w:pPr>
      <w:r>
        <w:rPr>
          <w:b/>
          <w:color w:val="00C875"/>
          <w:sz w:val="24"/>
        </w:rPr>
        <w:t>Archivos nuevos — rutas API</w:t>
      </w:r>
    </w:p>
    <w:p>
      <w:pPr>
        <w:pStyle w:val="ListBullet"/>
      </w:pPr>
      <w:r/>
      <w:r>
        <w:t>src/app/api/chat/stream/route.ts — Node runtime, SSE, Anthropic stream, ChatQueryLog</w:t>
      </w:r>
    </w:p>
    <w:p>
      <w:pPr>
        <w:pStyle w:val="ListBullet"/>
      </w:pPr>
      <w:r/>
      <w:r>
        <w:t>src/app/api/chat/suggestions/route.ts — GET top 6 activas ordenadas priority + timesAsked</w:t>
      </w:r>
    </w:p>
    <w:p>
      <w:pPr>
        <w:pStyle w:val="ListBullet"/>
      </w:pPr>
      <w:r/>
      <w:r>
        <w:t>src/app/api/chat/suggestions/[id]/bump/route.ts — POST increment timesAsked</w:t>
      </w:r>
    </w:p>
    <w:p>
      <w:pPr>
        <w:pStyle w:val="ListBullet"/>
      </w:pPr>
      <w:r/>
      <w:r>
        <w:t>src/app/api/chat/faq/route.ts — 410 Gone (reemplaza 173 líneas de text-match por redirect a /stream)</w:t>
      </w:r>
    </w:p>
    <w:p>
      <w:pPr>
        <w:spacing w:before="160" w:after="40"/>
      </w:pPr>
      <w:r>
        <w:rPr>
          <w:b/>
          <w:color w:val="00C875"/>
          <w:sz w:val="24"/>
        </w:rPr>
        <w:t>Archivos nuevos — server actions y componentes</w:t>
      </w:r>
    </w:p>
    <w:p>
      <w:pPr>
        <w:pStyle w:val="ListBullet"/>
      </w:pPr>
      <w:r/>
      <w:r>
        <w:t>src/lib/actions/chat.ts — escalateChatToTicket (ownership check, idempotente, transcript completo)</w:t>
      </w:r>
    </w:p>
    <w:p>
      <w:pPr>
        <w:pStyle w:val="ListBullet"/>
      </w:pPr>
      <w:r/>
      <w:r>
        <w:t>src/lib/actions/admin-chat.ts — saveSystemPrompt, saveChatParam, reindexAllKnowledge, testRagQuery</w:t>
      </w:r>
    </w:p>
    <w:p>
      <w:pPr>
        <w:pStyle w:val="ListBullet"/>
      </w:pPr>
      <w:r/>
      <w:r>
        <w:t>src/components/shared/EscalationCard.tsx — banner ámbar con botón 'Crear ticket con este contexto'</w:t>
      </w:r>
    </w:p>
    <w:p>
      <w:pPr>
        <w:pStyle w:val="ListBullet"/>
      </w:pPr>
      <w:r/>
      <w:r>
        <w:t>src/components/admin/SystemPromptEditor.tsx</w:t>
      </w:r>
    </w:p>
    <w:p>
      <w:pPr>
        <w:pStyle w:val="ListBullet"/>
      </w:pPr>
      <w:r/>
      <w:r>
        <w:t>src/components/admin/RagParamsEditor.tsx</w:t>
      </w:r>
    </w:p>
    <w:p>
      <w:pPr>
        <w:pStyle w:val="ListBullet"/>
      </w:pPr>
      <w:r/>
      <w:r>
        <w:t>src/components/admin/ReindexButton.tsx</w:t>
      </w:r>
    </w:p>
    <w:p>
      <w:pPr>
        <w:pStyle w:val="ListBullet"/>
      </w:pPr>
      <w:r/>
      <w:r>
        <w:t>src/components/admin/RagTestPanel.tsx</w:t>
      </w:r>
    </w:p>
    <w:p>
      <w:pPr>
        <w:pStyle w:val="ListBullet"/>
      </w:pPr>
      <w:r/>
      <w:r>
        <w:t>src/components/admin/ChatQueryLogTable.tsx</w:t>
      </w:r>
    </w:p>
    <w:p>
      <w:pPr>
        <w:pStyle w:val="ListBullet"/>
      </w:pPr>
      <w:r/>
      <w:r>
        <w:t>scripts/reindex-knowledge.ts — backfill CLI (npm run reindex:knowledge)</w:t>
      </w:r>
    </w:p>
    <w:p>
      <w:pPr>
        <w:spacing w:before="160" w:after="40"/>
      </w:pPr>
      <w:r>
        <w:rPr>
          <w:b/>
          <w:color w:val="00C875"/>
          <w:sz w:val="24"/>
        </w:rPr>
        <w:t>Modelos Prisma añadidos</w:t>
      </w:r>
    </w:p>
    <w:p>
      <w:r>
        <w:rPr>
          <w:rFonts w:ascii="Consolas" w:hAnsi="Consolas"/>
          <w:b w:val="0"/>
          <w:i w:val="0"/>
          <w:sz w:val="19"/>
        </w:rPr>
        <w:t>model KnowledgeChunk {</w:t>
        <w:br/>
        <w:t xml:space="preserve">  id          String  @id @default(cuid())</w:t>
        <w:br/>
        <w:t xml:space="preserve">  articleId   String</w:t>
        <w:br/>
        <w:t xml:space="preserve">  article     KnowledgeArticle @relation(fields: [articleId], references: [id], onDelete: Cascade)</w:t>
        <w:br/>
        <w:t xml:space="preserve">  chunkIndex  Int</w:t>
        <w:br/>
        <w:t xml:space="preserve">  content     String  @db.Text</w:t>
        <w:br/>
        <w:t xml:space="preserve">  contentHash String</w:t>
        <w:br/>
        <w:t xml:space="preserve">  tokenCount  Int</w:t>
        <w:br/>
        <w:t xml:space="preserve">  embedding   Unsupported("vector(1536)")?</w:t>
        <w:br/>
        <w:t xml:space="preserve">  createdAt   DateTime @default(now())</w:t>
        <w:br/>
        <w:t xml:space="preserve">  @@index([articleId])</w:t>
        <w:br/>
        <w:t xml:space="preserve">  @@unique([articleId, chunkIndex])</w:t>
        <w:br/>
        <w:t>}</w:t>
      </w:r>
    </w:p>
    <w:p>
      <w:r>
        <w:rPr>
          <w:rFonts w:ascii="Consolas" w:hAnsi="Consolas"/>
          <w:b w:val="0"/>
          <w:i w:val="0"/>
          <w:sz w:val="19"/>
        </w:rPr>
        <w:t>model ChatQueryLog {</w:t>
        <w:br/>
        <w:t xml:space="preserve">  id                   String   @id @default(cuid())</w:t>
        <w:br/>
        <w:t xml:space="preserve">  userId               String</w:t>
        <w:br/>
        <w:t xml:space="preserve">  user                 User     @relation(fields: [userId], references: [id], onDelete: Cascade)</w:t>
        <w:br/>
        <w:t xml:space="preserve">  query                String   @db.Text</w:t>
        <w:br/>
        <w:t xml:space="preserve">  answer               String?  @db.Text</w:t>
        <w:br/>
        <w:t xml:space="preserve">  maxSimilarity        Float?</w:t>
        <w:br/>
        <w:t xml:space="preserve">  chunkIds             String[]</w:t>
        <w:br/>
        <w:t xml:space="preserve">  latencyMs            Int?</w:t>
        <w:br/>
        <w:t xml:space="preserve">  tokensIn             Int?</w:t>
        <w:br/>
        <w:t xml:space="preserve">  tokensOut            Int?</w:t>
        <w:br/>
        <w:t xml:space="preserve">  escalatedToTicketId  String?</w:t>
        <w:br/>
        <w:t xml:space="preserve">  createdAt            DateTime @default(now())</w:t>
        <w:br/>
        <w:t xml:space="preserve">  @@index([userId, createdAt(sort: Desc)])</w:t>
        <w:br/>
        <w:t>}</w:t>
      </w:r>
    </w:p>
    <w:p>
      <w:pPr>
        <w:spacing w:before="160" w:after="40"/>
      </w:pPr>
      <w:r>
        <w:rPr>
          <w:b/>
          <w:color w:val="00C875"/>
          <w:sz w:val="24"/>
        </w:rPr>
        <w:t>Seeds SystemSetting (category=chat)</w:t>
      </w:r>
    </w:p>
    <w:p>
      <w:pPr>
        <w:pStyle w:val="ListBullet"/>
      </w:pPr>
      <w:r/>
      <w:r>
        <w:rPr>
          <w:rFonts w:ascii="Consolas" w:hAnsi="Consolas"/>
          <w:sz w:val="19"/>
        </w:rPr>
        <w:t>chat.system_prompt — personalidad MIKE + instrucciones RAG en español</w:t>
      </w:r>
    </w:p>
    <w:p>
      <w:pPr>
        <w:pStyle w:val="ListBullet"/>
      </w:pPr>
      <w:r/>
      <w:r>
        <w:rPr>
          <w:rFonts w:ascii="Consolas" w:hAnsi="Consolas"/>
          <w:sz w:val="19"/>
        </w:rPr>
        <w:t>chat.escalation_threshold = "0.65"</w:t>
      </w:r>
    </w:p>
    <w:p>
      <w:pPr>
        <w:pStyle w:val="ListBullet"/>
      </w:pPr>
      <w:r/>
      <w:r>
        <w:rPr>
          <w:rFonts w:ascii="Consolas" w:hAnsi="Consolas"/>
          <w:sz w:val="19"/>
        </w:rPr>
        <w:t>chat.topk_vector = "20"</w:t>
      </w:r>
    </w:p>
    <w:p>
      <w:pPr>
        <w:pStyle w:val="ListBullet"/>
      </w:pPr>
      <w:r/>
      <w:r>
        <w:rPr>
          <w:rFonts w:ascii="Consolas" w:hAnsi="Consolas"/>
          <w:sz w:val="19"/>
        </w:rPr>
        <w:t>chat.topk_final = "5"</w:t>
      </w:r>
    </w:p>
    <w:p>
      <w:pPr>
        <w:pStyle w:val="ListBullet"/>
      </w:pPr>
      <w:r/>
      <w:r>
        <w:rPr>
          <w:rFonts w:ascii="Consolas" w:hAnsi="Consolas"/>
          <w:sz w:val="19"/>
        </w:rPr>
        <w:t>chat.model = "claude-haiku-4-5-20251001"</w:t>
      </w:r>
    </w:p>
    <w:p>
      <w:pPr>
        <w:spacing w:before="160" w:after="40"/>
      </w:pPr>
      <w:r>
        <w:rPr>
          <w:b/>
          <w:color w:val="00C875"/>
          <w:sz w:val="24"/>
        </w:rPr>
        <w:t>Migración SQL idempotente</w:t>
      </w:r>
    </w:p>
    <w:p>
      <w:r>
        <w:rPr>
          <w:rFonts w:ascii="Consolas" w:hAnsi="Consolas"/>
          <w:b w:val="0"/>
          <w:i w:val="0"/>
          <w:sz w:val="19"/>
        </w:rPr>
        <w:t>CREATE EXTENSION IF NOT EXISTS vector;</w:t>
        <w:br/>
        <w:t>ALTER TABLE "KnowledgeChunk" ADD COLUMN IF NOT EXISTS embedding vector(1536);</w:t>
        <w:br/>
        <w:t>CREATE INDEX IF NOT EXISTS knowledge_chunk_embedding_hnsw</w:t>
        <w:br/>
        <w:t xml:space="preserve">  ON "KnowledgeChunk" USING hnsw (embedding vector_cosine_ops)</w:t>
        <w:br/>
        <w:t xml:space="preserve">  WITH (m = 16, ef_construction = 64);</w:t>
        <w:br/>
        <w:t>CREATE INDEX IF NOT EXISTS knowledge_chunk_content_fts</w:t>
        <w:br/>
        <w:t xml:space="preserve">  ON "KnowledgeChunk" USING gin (to_tsvector('spanish', content));</w:t>
      </w:r>
    </w:p>
    <w:p>
      <w:r>
        <w:br w:type="page"/>
      </w:r>
    </w:p>
    <w:p>
      <w:pPr>
        <w:spacing w:before="280" w:after="120"/>
      </w:pPr>
      <w:r>
        <w:rPr>
          <w:b/>
          <w:color w:val="FF9500"/>
          <w:sz w:val="44"/>
        </w:rPr>
        <w:t>10  ·  Pendientes pre-despliegue productivo</w:t>
      </w:r>
    </w:p>
    <w:p>
      <w:r>
        <w:rPr>
          <w:b/>
          <w:i w:val="0"/>
          <w:color w:val="FF9500"/>
        </w:rPr>
        <w:t>FASE 5 está cerrada y pusheada, pero requiere cuatro acciones manuales antes de que el chat funcione en producción.</w:t>
      </w:r>
    </w:p>
    <w:p>
      <w:pPr>
        <w:spacing w:before="160" w:after="40"/>
      </w:pPr>
      <w:r>
        <w:rPr>
          <w:b/>
          <w:color w:val="00C875"/>
          <w:sz w:val="24"/>
        </w:rPr>
        <w:t>BLOCKER 1 — Aplicar migración Prisma en BD productiva</w:t>
      </w:r>
    </w:p>
    <w:p>
      <w:r>
        <w:rPr>
          <w:rFonts w:ascii="Consolas" w:hAnsi="Consolas"/>
          <w:b w:val="0"/>
          <w:i w:val="0"/>
          <w:sz w:val="19"/>
        </w:rPr>
        <w:t>npx prisma migrate deploy</w:t>
      </w:r>
    </w:p>
    <w:p>
      <w:pPr>
        <w:pStyle w:val="ListBullet"/>
      </w:pPr>
      <w:r/>
      <w:r>
        <w:t>Aplica 20260422180000_fase5_rag (KnowledgeChunk + ChatQueryLog + extension vector + índices HNSW/GIN)</w:t>
      </w:r>
    </w:p>
    <w:p>
      <w:pPr>
        <w:pStyle w:val="ListBullet"/>
      </w:pPr>
      <w:r/>
      <w:r>
        <w:t>Verificación post-deploy: psql $DATABASE_URL -c "\dx" muestra extension 'vector'</w:t>
      </w:r>
    </w:p>
    <w:p>
      <w:pPr>
        <w:pStyle w:val="ListBullet"/>
      </w:pPr>
      <w:r/>
      <w:r>
        <w:t>psql -c "\d \"KnowledgeChunk\"" debe mostrar embedding vector(1536) + índice HNSW + GIN</w:t>
      </w:r>
    </w:p>
    <w:p>
      <w:pPr>
        <w:spacing w:before="160" w:after="40"/>
      </w:pPr>
      <w:r>
        <w:rPr>
          <w:b/>
          <w:color w:val="00C875"/>
          <w:sz w:val="24"/>
        </w:rPr>
        <w:t>BLOCKER 2 — Configurar OPENAI_API_KEY en Vercel</w:t>
      </w:r>
    </w:p>
    <w:p>
      <w:pPr>
        <w:pStyle w:val="ListBullet"/>
      </w:pPr>
      <w:r/>
      <w:r>
        <w:t>Panel Vercel → Project → Settings → Environment Variables</w:t>
      </w:r>
    </w:p>
    <w:p>
      <w:pPr>
        <w:pStyle w:val="ListBullet"/>
      </w:pPr>
      <w:r/>
      <w:r>
        <w:t>Añadir OPENAI_API_KEY para Preview + Production</w:t>
      </w:r>
    </w:p>
    <w:p>
      <w:pPr>
        <w:pStyle w:val="ListBullet"/>
      </w:pPr>
      <w:r/>
      <w:r>
        <w:t>Tier 1 recomendado (3000 RPM) — el batch de 100 + retry exponencial lo mitiga de todas formas</w:t>
      </w:r>
    </w:p>
    <w:p>
      <w:pPr>
        <w:pStyle w:val="ListBullet"/>
      </w:pPr>
      <w:r/>
      <w:r>
        <w:t>Verificar ANTHROPIC_API_KEY ya presente (se usaba en el chat text-match previo)</w:t>
      </w:r>
    </w:p>
    <w:p>
      <w:pPr>
        <w:spacing w:before="160" w:after="40"/>
      </w:pPr>
      <w:r>
        <w:rPr>
          <w:b/>
          <w:color w:val="00C875"/>
          <w:sz w:val="24"/>
        </w:rPr>
        <w:t>BLOCKER 3 — Ejecutar backfill de embeddings</w:t>
      </w:r>
    </w:p>
    <w:p>
      <w:r>
        <w:rPr>
          <w:rFonts w:ascii="Consolas" w:hAnsi="Consolas"/>
          <w:b w:val="0"/>
          <w:i w:val="0"/>
          <w:sz w:val="19"/>
        </w:rPr>
        <w:t>npm run reindex:knowledge</w:t>
      </w:r>
    </w:p>
    <w:p>
      <w:pPr>
        <w:pStyle w:val="ListBullet"/>
      </w:pPr>
      <w:r/>
      <w:r>
        <w:t>Itera todos los KnowledgeArticle, los chunkea, embedea y persiste en KnowledgeChunk</w:t>
      </w:r>
    </w:p>
    <w:p>
      <w:pPr>
        <w:pStyle w:val="ListBullet"/>
      </w:pPr>
      <w:r/>
      <w:r>
        <w:t>Sin este paso, hybridSearch devuelve [] → maxSimilarity = 0 → TODO se escala a ticket</w:t>
      </w:r>
    </w:p>
    <w:p>
      <w:pPr>
        <w:pStyle w:val="ListBullet"/>
      </w:pPr>
      <w:r/>
      <w:r>
        <w:t>Coste estimado corpus actual: ~20 articles × 5 chunks × 1500 tokens ≈ 150K tokens ≈ $0.003</w:t>
      </w:r>
    </w:p>
    <w:p>
      <w:pPr>
        <w:spacing w:before="160" w:after="40"/>
      </w:pPr>
      <w:r>
        <w:rPr>
          <w:b/>
          <w:color w:val="00C875"/>
          <w:sz w:val="24"/>
        </w:rPr>
        <w:t>BLOCKER 4 — QA manual en Preview antes de promover a Production</w:t>
      </w:r>
    </w:p>
    <w:p>
      <w:pPr>
        <w:pStyle w:val="ListBullet"/>
      </w:pPr>
      <w:r/>
      <w:r>
        <w:t>/dashboard/chat: enviar mensaje simple ('¿cómo funciona el rakeback?') → respuesta llega tokenizada (streaming visible, no bloque único)</w:t>
      </w:r>
    </w:p>
    <w:p>
      <w:pPr>
        <w:pStyle w:val="ListBullet"/>
      </w:pPr>
      <w:r/>
      <w:r>
        <w:t>Pregunta fuera de KB ('cuál es la capital de Francia') → banner EscalationCard aparece → botón crea ticket</w:t>
      </w:r>
    </w:p>
    <w:p>
      <w:pPr>
        <w:pStyle w:val="ListBullet"/>
      </w:pPr>
      <w:r/>
      <w:r>
        <w:t>Click chip de SuggestedQuestion → timesAsked incrementa en DB + auto-envía el prompt</w:t>
      </w:r>
    </w:p>
    <w:p>
      <w:pPr>
        <w:pStyle w:val="ListBullet"/>
      </w:pPr>
      <w:r/>
      <w:r>
        <w:t>/api/chat/faq devuelve HTTP 410 Gone con puntero a /api/chat/stream</w:t>
      </w:r>
    </w:p>
    <w:p>
      <w:pPr>
        <w:pStyle w:val="ListBullet"/>
      </w:pPr>
      <w:r/>
      <w:r>
        <w:t>/admin/bot: editar system prompt → guardar → nueva consulta refleja el prompt (cache 60 s)</w:t>
      </w:r>
    </w:p>
    <w:p>
      <w:pPr>
        <w:pStyle w:val="ListBullet"/>
      </w:pPr>
      <w:r/>
      <w:r>
        <w:t>/admin/bot: Test query panel devuelve chunks + similarity sin llamar al LLM (debug rápido)</w:t>
      </w:r>
    </w:p>
    <w:p>
      <w:pPr>
        <w:pStyle w:val="ListBullet"/>
      </w:pPr>
      <w:r/>
      <w:r>
        <w:t>/admin/bot: tabla 'Últimas consultas' se popula tras las interacciones anteriores</w:t>
      </w:r>
    </w:p>
    <w:p>
      <w:pPr>
        <w:pBdr>
          <w:bottom w:val="single" w:sz="6" w:space="1" w:color="30363D"/>
        </w:pBdr>
      </w:pPr>
    </w:p>
    <w:p>
      <w:pPr>
        <w:spacing w:before="160" w:after="40"/>
      </w:pPr>
      <w:r>
        <w:rPr>
          <w:b/>
          <w:color w:val="00C875"/>
          <w:sz w:val="24"/>
        </w:rPr>
        <w:t>Deuda técnica / mejoras futuras (no bloquean producción)</w:t>
      </w:r>
    </w:p>
    <w:p>
      <w:pPr>
        <w:pStyle w:val="ListBullet"/>
      </w:pPr>
      <w:r/>
      <w:r>
        <w:t>FASE 5.1 si recall &lt; 85% — Reranker cross-encoder (Cohere rerank / BGE)</w:t>
      </w:r>
    </w:p>
    <w:p>
      <w:pPr>
        <w:pStyle w:val="ListBullet"/>
      </w:pPr>
      <w:r/>
      <w:r>
        <w:t>Cache system prompt 60 s: invalidación explícita via module-level ref (hoy espera hasta 60 s post-save)</w:t>
      </w:r>
    </w:p>
    <w:p>
      <w:pPr>
        <w:pStyle w:val="ListBullet"/>
      </w:pPr>
      <w:r/>
      <w:r>
        <w:t>CREATE INDEX CONCURRENTLY si corpus crece a 100k+ chunks (hoy &lt;10k, build HNSW &lt;5 s)</w:t>
      </w:r>
    </w:p>
    <w:p>
      <w:pPr>
        <w:pStyle w:val="ListBullet"/>
      </w:pPr>
      <w:r/>
      <w:r>
        <w:t>Streaming con tool use (Anthropic beta) — queda fuera de FASE 5</w:t>
      </w:r>
    </w:p>
    <w:p>
      <w:pPr>
        <w:pStyle w:val="ListBullet"/>
      </w:pPr>
      <w:r/>
      <w:r>
        <w:t>Multi-lenguaje: to_tsvector('spanish') fijo — EN/IT → fase futura</w:t>
      </w:r>
    </w:p>
    <w:p>
      <w:r>
        <w:br w:type="page"/>
      </w:r>
    </w:p>
    <w:p>
      <w:pPr>
        <w:spacing w:before="280" w:after="120"/>
      </w:pPr>
      <w:r>
        <w:rPr>
          <w:b/>
          <w:color w:val="C9A84C"/>
          <w:sz w:val="44"/>
        </w:rPr>
        <w:t>11  ·  Próximas fases planificadas</w:t>
      </w:r>
    </w:p>
    <w:p>
      <w:pPr>
        <w:spacing w:before="160" w:after="40"/>
      </w:pPr>
      <w:r>
        <w:rPr>
          <w:b/>
          <w:color w:val="00C875"/>
          <w:sz w:val="24"/>
        </w:rPr>
        <w:t>FASE 6 — Calendario global + Buscador global (§33, §34)</w:t>
      </w:r>
    </w:p>
    <w:p>
      <w:pPr>
        <w:pStyle w:val="ListBullet"/>
      </w:pPr>
      <w:r/>
      <w:r>
        <w:t>Calendario global con eventos de torneos, coaching, cursos, streams</w:t>
      </w:r>
    </w:p>
    <w:p>
      <w:pPr>
        <w:pStyle w:val="ListBullet"/>
      </w:pPr>
      <w:r/>
      <w:r>
        <w:t>Buscador global tipo cmd-k con cobertura de todos los dominios (usuarios, salas, tickets, KB, eventos)</w:t>
      </w:r>
    </w:p>
    <w:p>
      <w:pPr>
        <w:spacing w:before="160" w:after="40"/>
      </w:pPr>
      <w:r>
        <w:rPr>
          <w:b/>
          <w:color w:val="00C875"/>
          <w:sz w:val="24"/>
        </w:rPr>
        <w:t>FASE 7 — MPD Staking admin (§20)</w:t>
      </w:r>
    </w:p>
    <w:p>
      <w:pPr>
        <w:pStyle w:val="ListBullet"/>
      </w:pPr>
      <w:r/>
      <w:r>
        <w:t>Panel de staking 50/50: pool, contratos, distribución, histórico</w:t>
      </w:r>
    </w:p>
    <w:p>
      <w:pPr>
        <w:pStyle w:val="ListBullet"/>
      </w:pPr>
      <w:r/>
      <w:r>
        <w:t>Integración con BankingCandidate (schema ya creado en FASE 4.B)</w:t>
      </w:r>
    </w:p>
    <w:p>
      <w:pPr>
        <w:spacing w:before="160" w:after="40"/>
      </w:pPr>
      <w:r>
        <w:rPr>
          <w:b/>
          <w:color w:val="00C875"/>
          <w:sz w:val="24"/>
        </w:rPr>
        <w:t>FASE 8 — Discord sync productivo (§31) + pasarela USDT</w:t>
      </w:r>
    </w:p>
    <w:p>
      <w:pPr>
        <w:pStyle w:val="ListBullet"/>
      </w:pPr>
      <w:r/>
      <w:r>
        <w:t>Bot Discord productivo con notificaciones bidireccionales</w:t>
      </w:r>
    </w:p>
    <w:p>
      <w:pPr>
        <w:pStyle w:val="ListBullet"/>
      </w:pPr>
      <w:r/>
      <w:r>
        <w:t>Pasarela USDT on-chain verificada (hoy es mock en /dashboard/balance)</w:t>
      </w:r>
    </w:p>
    <w:p>
      <w:pPr>
        <w:pStyle w:val="ListBullet"/>
      </w:pPr>
      <w:r/>
      <w:r>
        <w:t>Roles Discord sincronizados con estrato MPD</w:t>
      </w:r>
    </w:p>
    <w:p>
      <w:pPr>
        <w:pBdr>
          <w:bottom w:val="single" w:sz="6" w:space="1" w:color="30363D"/>
        </w:pBdr>
      </w:pPr>
    </w:p>
    <w:p>
      <w:pPr>
        <w:spacing w:before="160" w:after="40"/>
      </w:pPr>
      <w:r>
        <w:rPr>
          <w:b/>
          <w:color w:val="00C875"/>
          <w:sz w:val="24"/>
        </w:rPr>
        <w:t>Archivos locales y remoto</w:t>
      </w:r>
    </w:p>
    <w:p>
      <w:pPr>
        <w:pStyle w:val="ListBullet"/>
      </w:pPr>
      <w:r/>
      <w:r>
        <w:rPr>
          <w:rFonts w:ascii="Consolas" w:hAnsi="Consolas"/>
          <w:sz w:val="19"/>
        </w:rPr>
        <w:t>Repo: ~/repositorios/mpd-platform/ (GitHub: soporteweb1234/mpd-platform)</w:t>
      </w:r>
    </w:p>
    <w:p>
      <w:pPr>
        <w:pStyle w:val="ListBullet"/>
      </w:pPr>
      <w:r/>
      <w:r>
        <w:rPr>
          <w:rFonts w:ascii="Consolas" w:hAnsi="Consolas"/>
          <w:sz w:val="19"/>
        </w:rPr>
        <w:t>Working dir: /Users/mike/Desktop/BOVEDA/_WorkFiles/mpd-platform/</w:t>
      </w:r>
    </w:p>
    <w:p>
      <w:pPr>
        <w:pStyle w:val="ListBullet"/>
      </w:pPr>
      <w:r/>
      <w:r>
        <w:rPr>
          <w:rFonts w:ascii="Consolas" w:hAnsi="Consolas"/>
          <w:sz w:val="19"/>
        </w:rPr>
        <w:t>Informes: _WorkFiles/mpd-platform/docs/FASE5_REPORT.docx (parcial)</w:t>
      </w:r>
    </w:p>
    <w:p>
      <w:pPr>
        <w:pStyle w:val="ListBullet"/>
      </w:pPr>
      <w:r/>
      <w:r>
        <w:rPr>
          <w:rFonts w:ascii="Consolas" w:hAnsi="Consolas"/>
          <w:sz w:val="19"/>
        </w:rPr>
        <w:t>Plan global: ~/Documents/SLAH/MPD/MPD_Plan_Implementacion_2026.docx</w:t>
      </w:r>
    </w:p>
    <w:p>
      <w:r>
        <w:br w:type="page"/>
      </w:r>
    </w:p>
    <w:p>
      <w:pPr>
        <w:spacing w:before="240" w:after="80"/>
      </w:pPr>
      <w:r>
        <w:rPr>
          <w:b/>
          <w:color w:val="C9A84C"/>
          <w:sz w:val="30"/>
        </w:rPr>
        <w:t>Índice de commits — todas las fases (cronológico)</w:t>
      </w:r>
    </w:p>
    <w:p>
      <w:r>
        <w:rPr>
          <w:rFonts w:ascii="Consolas" w:hAnsi="Consolas"/>
          <w:color w:val="C9A84C"/>
          <w:sz w:val="18"/>
        </w:rPr>
        <w:t xml:space="preserve">  e90c89b  </w:t>
      </w:r>
      <w:r>
        <w:rPr>
          <w:sz w:val="20"/>
        </w:rPr>
        <w:t>feat: add Prisma schema, NextAuth v5 auth, UI components and core libs</w:t>
      </w:r>
    </w:p>
    <w:p>
      <w:r>
        <w:rPr>
          <w:rFonts w:ascii="Consolas" w:hAnsi="Consolas"/>
          <w:color w:val="C9A84C"/>
          <w:sz w:val="18"/>
        </w:rPr>
        <w:t xml:space="preserve">  c0dae16  </w:t>
      </w:r>
      <w:r>
        <w:rPr>
          <w:sz w:val="20"/>
        </w:rPr>
        <w:t>feat: add layout system, shared components, and auth pages</w:t>
      </w:r>
    </w:p>
    <w:p>
      <w:r>
        <w:rPr>
          <w:rFonts w:ascii="Consolas" w:hAnsi="Consolas"/>
          <w:color w:val="C9A84C"/>
          <w:sz w:val="18"/>
        </w:rPr>
        <w:t xml:space="preserve">  b3fbe57  </w:t>
      </w:r>
      <w:r>
        <w:rPr>
          <w:sz w:val="20"/>
        </w:rPr>
        <w:t>feat: add player dashboard with all modules</w:t>
      </w:r>
    </w:p>
    <w:p>
      <w:r>
        <w:rPr>
          <w:rFonts w:ascii="Consolas" w:hAnsi="Consolas"/>
          <w:color w:val="C9A84C"/>
          <w:sz w:val="18"/>
        </w:rPr>
        <w:t xml:space="preserve">  19982f0  </w:t>
      </w:r>
      <w:r>
        <w:rPr>
          <w:sz w:val="20"/>
        </w:rPr>
        <w:t>feat: add admin panel with full management capabilities</w:t>
      </w:r>
    </w:p>
    <w:p>
      <w:r>
        <w:rPr>
          <w:rFonts w:ascii="Consolas" w:hAnsi="Consolas"/>
          <w:color w:val="C9A84C"/>
          <w:sz w:val="18"/>
        </w:rPr>
        <w:t xml:space="preserve">  b5962cf  </w:t>
      </w:r>
      <w:r>
        <w:rPr>
          <w:sz w:val="20"/>
        </w:rPr>
        <w:t>feat: add landing page, calculator, public pages, and API routes</w:t>
      </w:r>
    </w:p>
    <w:p>
      <w:r>
        <w:rPr>
          <w:rFonts w:ascii="Consolas" w:hAnsi="Consolas"/>
          <w:color w:val="C9A84C"/>
          <w:sz w:val="18"/>
        </w:rPr>
        <w:t xml:space="preserve">  962d883  </w:t>
      </w:r>
      <w:r>
        <w:rPr>
          <w:sz w:val="20"/>
        </w:rPr>
        <w:t>fix: update seed script for Prisma 7 adapter and dotenv loading</w:t>
      </w:r>
    </w:p>
    <w:p>
      <w:r>
        <w:rPr>
          <w:rFonts w:ascii="Consolas" w:hAnsi="Consolas"/>
          <w:color w:val="C9A84C"/>
          <w:sz w:val="18"/>
        </w:rPr>
        <w:t xml:space="preserve">  26ebc75  </w:t>
      </w:r>
      <w:r>
        <w:rPr>
          <w:sz w:val="20"/>
        </w:rPr>
        <w:t>feat: add remaining pages — services, legal, referral, chat bot</w:t>
      </w:r>
    </w:p>
    <w:p>
      <w:r>
        <w:rPr>
          <w:rFonts w:ascii="Consolas" w:hAnsi="Consolas"/>
          <w:color w:val="C9A84C"/>
          <w:sz w:val="18"/>
        </w:rPr>
        <w:t xml:space="preserve">  218aa57  </w:t>
      </w:r>
      <w:r>
        <w:rPr>
          <w:sz w:val="20"/>
        </w:rPr>
        <w:t>fix: split auth config for Edge-compatible middleware</w:t>
      </w:r>
    </w:p>
    <w:p>
      <w:r>
        <w:rPr>
          <w:rFonts w:ascii="Consolas" w:hAnsi="Consolas"/>
          <w:color w:val="C9A84C"/>
          <w:sz w:val="18"/>
        </w:rPr>
        <w:t xml:space="preserve">  fb1fa65  </w:t>
      </w:r>
      <w:r>
        <w:rPr>
          <w:sz w:val="20"/>
        </w:rPr>
        <w:t>feat: comunidad chat tipo Discord con sync bidireccional</w:t>
      </w:r>
    </w:p>
    <w:p>
      <w:r>
        <w:rPr>
          <w:rFonts w:ascii="Consolas" w:hAnsi="Consolas"/>
          <w:color w:val="C9A84C"/>
          <w:sz w:val="18"/>
        </w:rPr>
        <w:t xml:space="preserve">  9f860cd  </w:t>
      </w:r>
      <w:r>
        <w:rPr>
          <w:sz w:val="20"/>
        </w:rPr>
        <w:t>feat: add community chat system with Discord sync</w:t>
      </w:r>
    </w:p>
    <w:p>
      <w:r>
        <w:rPr>
          <w:rFonts w:ascii="Consolas" w:hAnsi="Consolas"/>
          <w:color w:val="C9A84C"/>
          <w:sz w:val="18"/>
        </w:rPr>
        <w:t xml:space="preserve">  8923cbd  </w:t>
      </w:r>
      <w:r>
        <w:rPr>
          <w:sz w:val="20"/>
        </w:rPr>
        <w:t>feat: Discord sync bidireccional funcionando</w:t>
      </w:r>
    </w:p>
    <w:p>
      <w:r>
        <w:rPr>
          <w:rFonts w:ascii="Consolas" w:hAnsi="Consolas"/>
          <w:color w:val="C9A84C"/>
          <w:sz w:val="18"/>
        </w:rPr>
        <w:t xml:space="preserve">  2afe34a  </w:t>
      </w:r>
      <w:r>
        <w:rPr>
          <w:sz w:val="20"/>
        </w:rPr>
        <w:t>fix: prisma seed import for Vercel build</w:t>
      </w:r>
    </w:p>
    <w:p>
      <w:r>
        <w:rPr>
          <w:rFonts w:ascii="Consolas" w:hAnsi="Consolas"/>
          <w:color w:val="C9A84C"/>
          <w:sz w:val="18"/>
        </w:rPr>
        <w:t xml:space="preserve">  2eb1db9  </w:t>
      </w:r>
      <w:r>
        <w:rPr>
          <w:sz w:val="20"/>
        </w:rPr>
        <w:t>trigger: redeploy</w:t>
      </w:r>
    </w:p>
    <w:p>
      <w:r>
        <w:rPr>
          <w:rFonts w:ascii="Consolas" w:hAnsi="Consolas"/>
          <w:color w:val="C9A84C"/>
          <w:sz w:val="18"/>
        </w:rPr>
        <w:t xml:space="preserve">  1752ac5  </w:t>
      </w:r>
      <w:r>
        <w:rPr>
          <w:sz w:val="20"/>
        </w:rPr>
        <w:t>fix: rename seed to mjs to skip typecheck</w:t>
      </w:r>
    </w:p>
    <w:p>
      <w:r>
        <w:rPr>
          <w:rFonts w:ascii="Consolas" w:hAnsi="Consolas"/>
          <w:color w:val="C9A84C"/>
          <w:sz w:val="18"/>
        </w:rPr>
        <w:t xml:space="preserve">  597cdef  </w:t>
      </w:r>
      <w:r>
        <w:rPr>
          <w:sz w:val="20"/>
        </w:rPr>
        <w:t>fix: ignore typescript errors in build</w:t>
      </w:r>
    </w:p>
    <w:p>
      <w:r>
        <w:rPr>
          <w:rFonts w:ascii="Consolas" w:hAnsi="Consolas"/>
          <w:color w:val="C9A84C"/>
          <w:sz w:val="18"/>
        </w:rPr>
        <w:t xml:space="preserve">  7110f01  </w:t>
      </w:r>
      <w:r>
        <w:rPr>
          <w:sz w:val="20"/>
        </w:rPr>
        <w:t>feat: Prioridad 1 — copy landing, dashboard cards, global fixes</w:t>
      </w:r>
    </w:p>
    <w:p>
      <w:r>
        <w:rPr>
          <w:rFonts w:ascii="Consolas" w:hAnsi="Consolas"/>
          <w:color w:val="C9A84C"/>
          <w:sz w:val="18"/>
        </w:rPr>
        <w:t xml:space="preserve">  073d655  </w:t>
      </w:r>
      <w:r>
        <w:rPr>
          <w:sz w:val="20"/>
        </w:rPr>
        <w:t>feat: Prioridad 2 — comunidad, staking, rakeback NGR, referidos</w:t>
      </w:r>
    </w:p>
    <w:p>
      <w:r>
        <w:rPr>
          <w:rFonts w:ascii="Consolas" w:hAnsi="Consolas"/>
          <w:color w:val="C9A84C"/>
          <w:sz w:val="18"/>
        </w:rPr>
        <w:t xml:space="preserve">  db2ab7b  </w:t>
      </w:r>
      <w:r>
        <w:rPr>
          <w:sz w:val="20"/>
        </w:rPr>
        <w:t>feat: Prioridad 3 — gamificación, saldo invertido, transparencia rakeback</w:t>
      </w:r>
    </w:p>
    <w:p>
      <w:r>
        <w:rPr>
          <w:rFonts w:ascii="Consolas" w:hAnsi="Consolas"/>
          <w:color w:val="C9A84C"/>
          <w:sz w:val="18"/>
        </w:rPr>
        <w:t xml:space="preserve">  5c637e1  </w:t>
      </w:r>
      <w:r>
        <w:rPr>
          <w:sz w:val="20"/>
        </w:rPr>
        <w:t>fix: aplicar cambios del briefing en /servicios</w:t>
      </w:r>
    </w:p>
    <w:p>
      <w:r>
        <w:rPr>
          <w:rFonts w:ascii="Consolas" w:hAnsi="Consolas"/>
          <w:color w:val="C9A84C"/>
          <w:sz w:val="18"/>
        </w:rPr>
        <w:t xml:space="preserve">  1bdf43e  </w:t>
      </w:r>
      <w:r>
        <w:rPr>
          <w:sz w:val="20"/>
        </w:rPr>
        <w:t>fix: PioSolver bullet Descuento MPD → Precio de grupo</w:t>
      </w:r>
    </w:p>
    <w:p>
      <w:r>
        <w:rPr>
          <w:rFonts w:ascii="Consolas" w:hAnsi="Consolas"/>
          <w:color w:val="C9A84C"/>
          <w:sz w:val="18"/>
        </w:rPr>
        <w:t xml:space="preserve">  87757e4  </w:t>
      </w:r>
      <w:r>
        <w:rPr>
          <w:sz w:val="20"/>
        </w:rPr>
        <w:t>chore: trigger Vercel redeploy</w:t>
      </w:r>
    </w:p>
    <w:p>
      <w:r>
        <w:rPr>
          <w:rFonts w:ascii="Consolas" w:hAnsi="Consolas"/>
          <w:color w:val="C9A84C"/>
          <w:sz w:val="18"/>
        </w:rPr>
        <w:t xml:space="preserve">  c6f754a  </w:t>
      </w:r>
      <w:r>
        <w:rPr>
          <w:sz w:val="20"/>
        </w:rPr>
        <w:t>feat(dashboard): cursos coming soon page, fix sidebar link</w:t>
      </w:r>
    </w:p>
    <w:p>
      <w:r>
        <w:rPr>
          <w:rFonts w:ascii="Consolas" w:hAnsi="Consolas"/>
          <w:color w:val="C9A84C"/>
          <w:sz w:val="18"/>
        </w:rPr>
        <w:t xml:space="preserve">  12f24f2  </w:t>
      </w:r>
      <w:r>
        <w:rPr>
          <w:sz w:val="20"/>
        </w:rPr>
        <w:t>feat(dashboard): streaming coming soon page + sidebar entry</w:t>
      </w:r>
    </w:p>
    <w:p>
      <w:r>
        <w:rPr>
          <w:rFonts w:ascii="Consolas" w:hAnsi="Consolas"/>
          <w:color w:val="C9A84C"/>
          <w:sz w:val="18"/>
        </w:rPr>
        <w:t xml:space="preserve">  004852a  </w:t>
      </w:r>
      <w:r>
        <w:rPr>
          <w:sz w:val="20"/>
        </w:rPr>
        <w:t>feat(landing): rename Servicios de Conexión → Redes</w:t>
      </w:r>
    </w:p>
    <w:p>
      <w:r>
        <w:rPr>
          <w:rFonts w:ascii="Consolas" w:hAnsi="Consolas"/>
          <w:color w:val="C9A84C"/>
          <w:sz w:val="18"/>
        </w:rPr>
        <w:t xml:space="preserve">  607afbf  </w:t>
      </w:r>
      <w:r>
        <w:rPr>
          <w:sz w:val="20"/>
        </w:rPr>
        <w:t>feat(admin): gestión de saldos en /admin/saldos</w:t>
      </w:r>
    </w:p>
    <w:p>
      <w:r>
        <w:rPr>
          <w:rFonts w:ascii="Consolas" w:hAnsi="Consolas"/>
          <w:color w:val="C9A84C"/>
          <w:sz w:val="18"/>
        </w:rPr>
        <w:t xml:space="preserve">  a213b0b  </w:t>
      </w:r>
      <w:r>
        <w:rPr>
          <w:sz w:val="20"/>
        </w:rPr>
        <w:t>feat(rakeback): flujo de alta completo + corregir columna NGR</w:t>
      </w:r>
    </w:p>
    <w:p>
      <w:r>
        <w:rPr>
          <w:rFonts w:ascii="Consolas" w:hAnsi="Consolas"/>
          <w:color w:val="C9A84C"/>
          <w:sz w:val="18"/>
        </w:rPr>
        <w:t xml:space="preserve">  a490e7b  </w:t>
      </w:r>
      <w:r>
        <w:rPr>
          <w:sz w:val="20"/>
        </w:rPr>
        <w:t>feat(rakeback): PDF descargable con branding MPD</w:t>
      </w:r>
    </w:p>
    <w:p>
      <w:r>
        <w:rPr>
          <w:rFonts w:ascii="Consolas" w:hAnsi="Consolas"/>
          <w:color w:val="C9A84C"/>
          <w:sz w:val="18"/>
        </w:rPr>
        <w:t xml:space="preserve">  0a66cec  </w:t>
      </w:r>
      <w:r>
        <w:rPr>
          <w:sz w:val="20"/>
        </w:rPr>
        <w:t>feat(chat): mejora masiva bot EDU</w:t>
      </w:r>
    </w:p>
    <w:p>
      <w:r>
        <w:rPr>
          <w:rFonts w:ascii="Consolas" w:hAnsi="Consolas"/>
          <w:color w:val="C9A84C"/>
          <w:sz w:val="18"/>
        </w:rPr>
        <w:t xml:space="preserve">  d78cfe0  </w:t>
      </w:r>
      <w:r>
        <w:rPr>
          <w:sz w:val="20"/>
        </w:rPr>
        <w:t>feat: cursos coming soon page</w:t>
      </w:r>
    </w:p>
    <w:p>
      <w:r>
        <w:rPr>
          <w:rFonts w:ascii="Consolas" w:hAnsi="Consolas"/>
          <w:color w:val="C9A84C"/>
          <w:sz w:val="18"/>
        </w:rPr>
        <w:t xml:space="preserve">  c6b7a05  </w:t>
      </w:r>
      <w:r>
        <w:rPr>
          <w:sz w:val="20"/>
        </w:rPr>
        <w:t>fix: Float → Decimal financials + investedBalance + rakeback unique</w:t>
      </w:r>
    </w:p>
    <w:p>
      <w:r>
        <w:rPr>
          <w:rFonts w:ascii="Consolas" w:hAnsi="Consolas"/>
          <w:color w:val="C9A84C"/>
          <w:sz w:val="18"/>
        </w:rPr>
        <w:t xml:space="preserve">  e6acf96  </w:t>
      </w:r>
      <w:r>
        <w:rPr>
          <w:sz w:val="20"/>
        </w:rPr>
        <w:t>fix: secure /api/admin middleware + Zod validation on server actions</w:t>
      </w:r>
    </w:p>
    <w:p>
      <w:r>
        <w:rPr>
          <w:rFonts w:ascii="Consolas" w:hAnsi="Consolas"/>
          <w:color w:val="C9A84C"/>
          <w:sz w:val="18"/>
        </w:rPr>
        <w:t xml:space="preserve">  20d7678  </w:t>
      </w:r>
      <w:r>
        <w:rPr>
          <w:sz w:val="20"/>
        </w:rPr>
        <w:t>feat: centralized wallet module + fix race conditions E4/E5/E8</w:t>
      </w:r>
    </w:p>
    <w:p>
      <w:r>
        <w:rPr>
          <w:rFonts w:ascii="Consolas" w:hAnsi="Consolas"/>
          <w:color w:val="C9A84C"/>
          <w:sz w:val="18"/>
        </w:rPr>
        <w:t xml:space="preserve">  92ecc82  </w:t>
      </w:r>
      <w:r>
        <w:rPr>
          <w:sz w:val="20"/>
        </w:rPr>
        <w:t>feat: rakeback visual report — 4 cards + monthly chart + top room</w:t>
      </w:r>
    </w:p>
    <w:p>
      <w:r>
        <w:rPr>
          <w:rFonts w:ascii="Consolas" w:hAnsi="Consolas"/>
          <w:color w:val="C9A84C"/>
          <w:sz w:val="18"/>
        </w:rPr>
        <w:t xml:space="preserve">  3a131a0  </w:t>
      </w:r>
      <w:r>
        <w:rPr>
          <w:sz w:val="20"/>
        </w:rPr>
        <w:t>chore(ts): remove ignoreBuildErrors + add User.investedBalance</w:t>
      </w:r>
    </w:p>
    <w:p>
      <w:r>
        <w:rPr>
          <w:rFonts w:ascii="Consolas" w:hAnsi="Consolas"/>
          <w:color w:val="C9A84C"/>
          <w:sz w:val="18"/>
        </w:rPr>
        <w:t xml:space="preserve">  eabb28a  </w:t>
      </w:r>
      <w:r>
        <w:rPr>
          <w:sz w:val="20"/>
        </w:rPr>
        <w:t>feat(auth): requireAdmin() helper + unificar chequeos ADMIN</w:t>
      </w:r>
    </w:p>
    <w:p>
      <w:r>
        <w:rPr>
          <w:rFonts w:ascii="Consolas" w:hAnsi="Consolas"/>
          <w:color w:val="C9A84C"/>
          <w:sz w:val="18"/>
        </w:rPr>
        <w:t xml:space="preserve">  5ed9cde  </w:t>
      </w:r>
      <w:r>
        <w:rPr>
          <w:sz w:val="20"/>
        </w:rPr>
        <w:t>fix(auth): quitar /api/admin y /api/discord de rutas públicas</w:t>
      </w:r>
    </w:p>
    <w:p>
      <w:r>
        <w:rPr>
          <w:rFonts w:ascii="Consolas" w:hAnsi="Consolas"/>
          <w:color w:val="C9A84C"/>
          <w:sz w:val="18"/>
        </w:rPr>
        <w:t xml:space="preserve">  1539c3a  </w:t>
      </w:r>
      <w:r>
        <w:rPr>
          <w:sz w:val="20"/>
        </w:rPr>
        <w:t>fix(auth): isRedirectError() en vez de comparar string NEXT_REDIRECT</w:t>
      </w:r>
    </w:p>
    <w:p>
      <w:r>
        <w:rPr>
          <w:rFonts w:ascii="Consolas" w:hAnsi="Consolas"/>
          <w:color w:val="C9A84C"/>
          <w:sz w:val="18"/>
        </w:rPr>
        <w:t xml:space="preserve">  55e8b73  </w:t>
      </w:r>
      <w:r>
        <w:rPr>
          <w:sz w:val="20"/>
        </w:rPr>
        <w:t>feat(2fa): TOTP obligatorio para admins nuevos</w:t>
      </w:r>
    </w:p>
    <w:p>
      <w:r>
        <w:rPr>
          <w:rFonts w:ascii="Consolas" w:hAnsi="Consolas"/>
          <w:color w:val="C9A84C"/>
          <w:sz w:val="18"/>
        </w:rPr>
        <w:t xml:space="preserve">  d14fceb  </w:t>
      </w:r>
      <w:r>
        <w:rPr>
          <w:sz w:val="20"/>
        </w:rPr>
        <w:t>feat(security): rate limiting + ActivityLog en mutaciones de dinero</w:t>
      </w:r>
    </w:p>
    <w:p>
      <w:r>
        <w:rPr>
          <w:rFonts w:ascii="Consolas" w:hAnsi="Consolas"/>
          <w:color w:val="C9A84C"/>
          <w:sz w:val="18"/>
        </w:rPr>
        <w:t xml:space="preserve">  9eefc87  </w:t>
      </w:r>
      <w:r>
        <w:rPr>
          <w:sz w:val="20"/>
        </w:rPr>
        <w:t>feat(ux): ConfirmDialog antes de mover dinero</w:t>
      </w:r>
    </w:p>
    <w:p>
      <w:r>
        <w:rPr>
          <w:rFonts w:ascii="Consolas" w:hAnsi="Consolas"/>
          <w:color w:val="C9A84C"/>
          <w:sz w:val="18"/>
        </w:rPr>
        <w:t xml:space="preserve">  9722773  </w:t>
      </w:r>
      <w:r>
        <w:rPr>
          <w:sz w:val="20"/>
        </w:rPr>
        <w:t>feat(wallets): WithdrawalRequest model + admin settings de wallets USDT</w:t>
      </w:r>
    </w:p>
    <w:p>
      <w:r>
        <w:rPr>
          <w:rFonts w:ascii="Consolas" w:hAnsi="Consolas"/>
          <w:color w:val="C9A84C"/>
          <w:sz w:val="18"/>
        </w:rPr>
        <w:t xml:space="preserve">  c7c6e28  </w:t>
      </w:r>
      <w:r>
        <w:rPr>
          <w:sz w:val="20"/>
        </w:rPr>
        <w:t>chore(lint): limpiar destructures unused y eslint-disable obsoleto</w:t>
      </w:r>
    </w:p>
    <w:p>
      <w:r>
        <w:rPr>
          <w:rFonts w:ascii="Consolas" w:hAnsi="Consolas"/>
          <w:color w:val="C9A84C"/>
          <w:sz w:val="18"/>
        </w:rPr>
        <w:t xml:space="preserve">  ffefc37  </w:t>
      </w:r>
      <w:r>
        <w:rPr>
          <w:sz w:val="20"/>
        </w:rPr>
        <w:t>chore(money): User balances a Decimal(14,2) + baseline Prisma</w:t>
      </w:r>
    </w:p>
    <w:p>
      <w:r>
        <w:rPr>
          <w:rFonts w:ascii="Consolas" w:hAnsi="Consolas"/>
          <w:color w:val="C9A84C"/>
          <w:sz w:val="18"/>
        </w:rPr>
        <w:t xml:space="preserve">  679ad03  </w:t>
      </w:r>
      <w:r>
        <w:rPr>
          <w:sz w:val="20"/>
        </w:rPr>
        <w:t>fix(auth): distinguish bad creds from infra errors + safer redirect check</w:t>
      </w:r>
    </w:p>
    <w:p>
      <w:r>
        <w:rPr>
          <w:rFonts w:ascii="Consolas" w:hAnsi="Consolas"/>
          <w:color w:val="C9A84C"/>
          <w:sz w:val="18"/>
        </w:rPr>
        <w:t xml:space="preserve">  07e904d  </w:t>
      </w:r>
      <w:r>
        <w:rPr>
          <w:sz w:val="20"/>
        </w:rPr>
        <w:t>fix(auth): Discord provider opcional — cierra ?error=Configuration</w:t>
      </w:r>
    </w:p>
    <w:p>
      <w:r>
        <w:rPr>
          <w:rFonts w:ascii="Consolas" w:hAnsi="Consolas"/>
          <w:color w:val="C9A84C"/>
          <w:sz w:val="18"/>
        </w:rPr>
        <w:t xml:space="preserve">  ca52930  </w:t>
      </w:r>
      <w:r>
        <w:rPr>
          <w:sz w:val="20"/>
        </w:rPr>
        <w:t>fix(auth): log real cause inside authorize() + /api/health/db probe</w:t>
      </w:r>
    </w:p>
    <w:p>
      <w:r>
        <w:rPr>
          <w:rFonts w:ascii="Consolas" w:hAnsi="Consolas"/>
          <w:color w:val="C9A84C"/>
          <w:sz w:val="18"/>
        </w:rPr>
        <w:t xml:space="preserve">  f5f6e1b  </w:t>
      </w:r>
      <w:r>
        <w:rPr>
          <w:sz w:val="20"/>
        </w:rPr>
        <w:t>fix(auth): postinstall prisma generate + CredentialsSignin subclasses</w:t>
      </w:r>
    </w:p>
    <w:p>
      <w:r>
        <w:rPr>
          <w:rFonts w:ascii="Consolas" w:hAnsi="Consolas"/>
          <w:color w:val="C9A84C"/>
          <w:sz w:val="18"/>
        </w:rPr>
        <w:t xml:space="preserve">  cef15c9  </w:t>
      </w:r>
      <w:r>
        <w:rPr>
          <w:sz w:val="20"/>
        </w:rPr>
        <w:t>fix(auth): unstable_rethrow en lugar de import privado de Next</w:t>
      </w:r>
    </w:p>
    <w:p>
      <w:r>
        <w:rPr>
          <w:rFonts w:ascii="Consolas" w:hAnsi="Consolas"/>
          <w:color w:val="C9A84C"/>
          <w:sz w:val="18"/>
        </w:rPr>
        <w:t xml:space="preserve">  12950a6  </w:t>
      </w:r>
      <w:r>
        <w:rPr>
          <w:sz w:val="20"/>
        </w:rPr>
        <w:t>fix(build): /faq force-dynamic + DB fallback, seed .mjs→.ts</w:t>
      </w:r>
    </w:p>
    <w:p>
      <w:r>
        <w:rPr>
          <w:rFonts w:ascii="Consolas" w:hAnsi="Consolas"/>
          <w:color w:val="C9A84C"/>
          <w:sz w:val="18"/>
        </w:rPr>
        <w:t xml:space="preserve">  b87d3aa  </w:t>
      </w:r>
      <w:r>
        <w:rPr>
          <w:sz w:val="20"/>
        </w:rPr>
        <w:t>fix(routing): crear /register/onboarding y /contacto</w:t>
      </w:r>
    </w:p>
    <w:p>
      <w:r>
        <w:rPr>
          <w:rFonts w:ascii="Consolas" w:hAnsi="Consolas"/>
          <w:color w:val="C9A84C"/>
          <w:sz w:val="18"/>
        </w:rPr>
        <w:t xml:space="preserve">  90263e5  </w:t>
      </w:r>
      <w:r>
        <w:rPr>
          <w:sz w:val="20"/>
        </w:rPr>
        <w:t>feat(fase-1): identidad visual + landing + calculadora USD</w:t>
      </w:r>
    </w:p>
    <w:p>
      <w:r>
        <w:rPr>
          <w:rFonts w:ascii="Consolas" w:hAnsi="Consolas"/>
          <w:color w:val="C9A84C"/>
          <w:sz w:val="18"/>
        </w:rPr>
        <w:t xml:space="preserve">  3f2582f  </w:t>
      </w:r>
      <w:r>
        <w:rPr>
          <w:sz w:val="20"/>
        </w:rPr>
        <w:t>feat(fase2): status system + dashboard redesign + mis salas editables</w:t>
      </w:r>
    </w:p>
    <w:p>
      <w:r>
        <w:rPr>
          <w:rFonts w:ascii="Consolas" w:hAnsi="Consolas"/>
          <w:color w:val="C9A84C"/>
          <w:sz w:val="18"/>
        </w:rPr>
        <w:t xml:space="preserve">  c63d827  </w:t>
      </w:r>
      <w:r>
        <w:rPr>
          <w:sz w:val="20"/>
        </w:rPr>
        <w:t>feat(rakeback): limpieza sección según CAMBIOS 6 (FASE 3.1)</w:t>
      </w:r>
    </w:p>
    <w:p>
      <w:r>
        <w:rPr>
          <w:rFonts w:ascii="Consolas" w:hAnsi="Consolas"/>
          <w:color w:val="C9A84C"/>
          <w:sz w:val="18"/>
        </w:rPr>
        <w:t xml:space="preserve">  1df94a1  </w:t>
      </w:r>
      <w:r>
        <w:rPr>
          <w:sz w:val="20"/>
        </w:rPr>
        <w:t>feat(balance): pasarela retiro USDT + historial 3 meses (FASE 3.2)</w:t>
      </w:r>
    </w:p>
    <w:p>
      <w:r>
        <w:rPr>
          <w:rFonts w:ascii="Consolas" w:hAnsi="Consolas"/>
          <w:color w:val="C9A84C"/>
          <w:sz w:val="18"/>
        </w:rPr>
        <w:t xml:space="preserve">  2e9fa04  </w:t>
      </w:r>
      <w:r>
        <w:rPr>
          <w:sz w:val="20"/>
        </w:rPr>
        <w:t>feat(fase3.3): servicios, cursos, chat MIKE y perfil extendido</w:t>
      </w:r>
    </w:p>
    <w:p>
      <w:r>
        <w:rPr>
          <w:rFonts w:ascii="Consolas" w:hAnsi="Consolas"/>
          <w:color w:val="C9A84C"/>
          <w:sz w:val="18"/>
        </w:rPr>
        <w:t xml:space="preserve">  ecbfb24  </w:t>
      </w:r>
      <w:r>
        <w:rPr>
          <w:sz w:val="20"/>
        </w:rPr>
        <w:t>feat(fase4a.1-2): dashboard admin — NGR TOTAL + Profits + Últimos Registros</w:t>
      </w:r>
    </w:p>
    <w:p>
      <w:r>
        <w:rPr>
          <w:rFonts w:ascii="Consolas" w:hAnsi="Consolas"/>
          <w:color w:val="C9A84C"/>
          <w:sz w:val="18"/>
        </w:rPr>
        <w:t xml:space="preserve">  3ef1daa  </w:t>
      </w:r>
      <w:r>
        <w:rPr>
          <w:sz w:val="20"/>
        </w:rPr>
        <w:t>feat(fase4a.3): usuarios admin — RAKEBACK MES + SALDO INVERTIDO + CSV</w:t>
      </w:r>
    </w:p>
    <w:p>
      <w:r>
        <w:rPr>
          <w:rFonts w:ascii="Consolas" w:hAnsi="Consolas"/>
          <w:color w:val="C9A84C"/>
          <w:sz w:val="18"/>
        </w:rPr>
        <w:t xml:space="preserve">  74f295c  </w:t>
      </w:r>
      <w:r>
        <w:rPr>
          <w:sz w:val="20"/>
        </w:rPr>
        <w:t>feat(fase4a.4): notas comerciales admin por usuario</w:t>
      </w:r>
    </w:p>
    <w:p>
      <w:r>
        <w:rPr>
          <w:rFonts w:ascii="Consolas" w:hAnsi="Consolas"/>
          <w:color w:val="C9A84C"/>
          <w:sz w:val="18"/>
        </w:rPr>
        <w:t xml:space="preserve">  f29b7ea  </w:t>
      </w:r>
      <w:r>
        <w:rPr>
          <w:sz w:val="20"/>
        </w:rPr>
        <w:t>feat(fase4a.5): rakeback confirm dialog saldo antes/después</w:t>
      </w:r>
    </w:p>
    <w:p>
      <w:r>
        <w:rPr>
          <w:rFonts w:ascii="Consolas" w:hAnsi="Consolas"/>
          <w:color w:val="C9A84C"/>
          <w:sz w:val="18"/>
        </w:rPr>
        <w:t xml:space="preserve">  fd1b9ae  </w:t>
      </w:r>
      <w:r>
        <w:rPr>
          <w:sz w:val="20"/>
        </w:rPr>
        <w:t>feat(fase4a.6): salas — edit form completo + server action updateRoom</w:t>
      </w:r>
    </w:p>
    <w:p>
      <w:r>
        <w:rPr>
          <w:rFonts w:ascii="Consolas" w:hAnsi="Consolas"/>
          <w:color w:val="C9A84C"/>
          <w:sz w:val="18"/>
        </w:rPr>
        <w:t xml:space="preserve">  bd14b2c  </w:t>
      </w:r>
      <w:r>
        <w:rPr>
          <w:sz w:val="20"/>
        </w:rPr>
        <w:t>feat(fase4a.7): servicios — candado + whitelist + publicable</w:t>
      </w:r>
    </w:p>
    <w:p>
      <w:r>
        <w:rPr>
          <w:rFonts w:ascii="Consolas" w:hAnsi="Consolas"/>
          <w:color w:val="C9A84C"/>
          <w:sz w:val="18"/>
        </w:rPr>
        <w:t xml:space="preserve">  ab5b67c  </w:t>
      </w:r>
      <w:r>
        <w:rPr>
          <w:sz w:val="20"/>
        </w:rPr>
        <w:t>feat(fase4a.8): rakeback CSV import con preview fila a fila</w:t>
      </w:r>
    </w:p>
    <w:p>
      <w:r>
        <w:rPr>
          <w:rFonts w:ascii="Consolas" w:hAnsi="Consolas"/>
          <w:color w:val="C9A84C"/>
          <w:sz w:val="18"/>
        </w:rPr>
        <w:t xml:space="preserve">  f2763a7  </w:t>
      </w:r>
      <w:r>
        <w:rPr>
          <w:sz w:val="20"/>
        </w:rPr>
        <w:t>feat(fase4a.9): soporte — tabs Abiertas/Historial con filtros</w:t>
      </w:r>
    </w:p>
    <w:p>
      <w:r>
        <w:rPr>
          <w:rFonts w:ascii="Consolas" w:hAnsi="Consolas"/>
          <w:color w:val="C9A84C"/>
          <w:sz w:val="18"/>
        </w:rPr>
        <w:t xml:space="preserve">  d39541c  </w:t>
      </w:r>
      <w:r>
        <w:rPr>
          <w:sz w:val="20"/>
        </w:rPr>
        <w:t>feat(fase4a.10): ActivityLog + revalidatePath sweep en admin actions</w:t>
      </w:r>
    </w:p>
    <w:p>
      <w:r>
        <w:rPr>
          <w:rFonts w:ascii="Consolas" w:hAnsi="Consolas"/>
          <w:color w:val="C9A84C"/>
          <w:sz w:val="18"/>
        </w:rPr>
        <w:t xml:space="preserve">  a768744  </w:t>
      </w:r>
      <w:r>
        <w:rPr>
          <w:sz w:val="20"/>
        </w:rPr>
        <w:t>feat(fase4b.1): schema — ReferralCommission + SuggestedQuestion + BankingCandidate</w:t>
      </w:r>
    </w:p>
    <w:p>
      <w:r>
        <w:rPr>
          <w:rFonts w:ascii="Consolas" w:hAnsi="Consolas"/>
          <w:color w:val="C9A84C"/>
          <w:sz w:val="18"/>
        </w:rPr>
        <w:t xml:space="preserve">  0689c3c  </w:t>
      </w:r>
      <w:r>
        <w:rPr>
          <w:sz w:val="20"/>
        </w:rPr>
        <w:t>feat(fase4b.2): admin cursos — CRUD completo + lecciones</w:t>
      </w:r>
    </w:p>
    <w:p>
      <w:r>
        <w:rPr>
          <w:rFonts w:ascii="Consolas" w:hAnsi="Consolas"/>
          <w:color w:val="C9A84C"/>
          <w:sz w:val="18"/>
        </w:rPr>
        <w:t xml:space="preserve">  def7ebf  </w:t>
      </w:r>
      <w:r>
        <w:rPr>
          <w:sz w:val="20"/>
        </w:rPr>
        <w:t>feat(fase4b.3): admin referidos — KPIs + panel + overrides user×room</w:t>
      </w:r>
    </w:p>
    <w:p>
      <w:r>
        <w:rPr>
          <w:rFonts w:ascii="Consolas" w:hAnsi="Consolas"/>
          <w:color w:val="C9A84C"/>
          <w:sz w:val="18"/>
        </w:rPr>
        <w:t xml:space="preserve">  747c83a  </w:t>
      </w:r>
      <w:r>
        <w:rPr>
          <w:sz w:val="20"/>
        </w:rPr>
        <w:t>feat(fase4b.4): admin status &amp; logros — niveles + prestigio + reputación</w:t>
      </w:r>
    </w:p>
    <w:p>
      <w:r>
        <w:rPr>
          <w:rFonts w:ascii="Consolas" w:hAnsi="Consolas"/>
          <w:color w:val="C9A84C"/>
          <w:sz w:val="18"/>
        </w:rPr>
        <w:t xml:space="preserve">  eb0bfa4  </w:t>
      </w:r>
      <w:r>
        <w:rPr>
          <w:sz w:val="20"/>
        </w:rPr>
        <w:t>feat(fase4b.5): KB envío como notificación con dialog + audiencia</w:t>
      </w:r>
    </w:p>
    <w:p>
      <w:r>
        <w:rPr>
          <w:rFonts w:ascii="Consolas" w:hAnsi="Consolas"/>
          <w:color w:val="C9A84C"/>
          <w:sz w:val="18"/>
        </w:rPr>
        <w:t xml:space="preserve">  09e8f4c  </w:t>
      </w:r>
      <w:r>
        <w:rPr>
          <w:sz w:val="20"/>
        </w:rPr>
        <w:t>feat(fase4b.6): admin notifications — composer + preview + import KB</w:t>
      </w:r>
    </w:p>
    <w:p>
      <w:r>
        <w:rPr>
          <w:rFonts w:ascii="Consolas" w:hAnsi="Consolas"/>
          <w:color w:val="C9A84C"/>
          <w:sz w:val="18"/>
        </w:rPr>
        <w:t xml:space="preserve">  a58b238  </w:t>
      </w:r>
      <w:r>
        <w:rPr>
          <w:sz w:val="20"/>
        </w:rPr>
        <w:t>feat(fase4b.7): admin banking scaffold + bot interno CRUD</w:t>
      </w:r>
    </w:p>
    <w:p>
      <w:r>
        <w:rPr>
          <w:rFonts w:ascii="Consolas" w:hAnsi="Consolas"/>
          <w:color w:val="C9A84C"/>
          <w:sz w:val="18"/>
        </w:rPr>
        <w:t xml:space="preserve">  a1a9271  </w:t>
      </w:r>
      <w:r>
        <w:rPr>
          <w:sz w:val="20"/>
        </w:rPr>
        <w:t>feat(fase4b.8): admin sidebar — orden §32 + placeholders deshabilitados</w:t>
      </w:r>
    </w:p>
    <w:p>
      <w:r>
        <w:rPr>
          <w:rFonts w:ascii="Consolas" w:hAnsi="Consolas"/>
          <w:color w:val="C9A84C"/>
          <w:sz w:val="18"/>
        </w:rPr>
        <w:t xml:space="preserve">  7f9433d  </w:t>
      </w:r>
      <w:r>
        <w:rPr>
          <w:sz w:val="20"/>
        </w:rPr>
        <w:t>feat(fase5.1): schema RAG — pgvector HNSW + KnowledgeChunk + ChatQueryLog</w:t>
      </w:r>
    </w:p>
    <w:p>
      <w:r>
        <w:rPr>
          <w:rFonts w:ascii="Consolas" w:hAnsi="Consolas"/>
          <w:color w:val="C9A84C"/>
          <w:sz w:val="18"/>
        </w:rPr>
        <w:t xml:space="preserve">  adbeafa  </w:t>
      </w:r>
      <w:r>
        <w:rPr>
          <w:sz w:val="20"/>
        </w:rPr>
        <w:t>feat(fase5.2): ai utils — embeddings + chunking + hash</w:t>
      </w:r>
    </w:p>
    <w:p>
      <w:r>
        <w:rPr>
          <w:rFonts w:ascii="Consolas" w:hAnsi="Consolas"/>
          <w:color w:val="C9A84C"/>
          <w:sz w:val="18"/>
        </w:rPr>
        <w:t xml:space="preserve">  7121468  </w:t>
      </w:r>
      <w:r>
        <w:rPr>
          <w:sz w:val="20"/>
        </w:rPr>
        <w:t>feat(fase5.3): reindex sync KB + backfill script</w:t>
      </w:r>
    </w:p>
    <w:p>
      <w:r>
        <w:rPr>
          <w:rFonts w:ascii="Consolas" w:hAnsi="Consolas"/>
          <w:color w:val="C9A84C"/>
          <w:sz w:val="18"/>
        </w:rPr>
        <w:t xml:space="preserve">  b6758c4  </w:t>
      </w:r>
      <w:r>
        <w:rPr>
          <w:sz w:val="20"/>
        </w:rPr>
        <w:t>feat(fase5.4): hybrid search RAG — vector + FTS + RRF</w:t>
      </w:r>
    </w:p>
    <w:p>
      <w:r>
        <w:rPr>
          <w:rFonts w:ascii="Consolas" w:hAnsi="Consolas"/>
          <w:color w:val="C9A84C"/>
          <w:sz w:val="18"/>
        </w:rPr>
        <w:t xml:space="preserve">  101a06e  </w:t>
      </w:r>
      <w:r>
        <w:rPr>
          <w:sz w:val="20"/>
        </w:rPr>
        <w:t>feat(fase5.5): SSE stream route + deprecate /api/chat/faq</w:t>
      </w:r>
    </w:p>
    <w:p>
      <w:r>
        <w:rPr>
          <w:rFonts w:ascii="Consolas" w:hAnsi="Consolas"/>
          <w:color w:val="C9A84C"/>
          <w:sz w:val="18"/>
        </w:rPr>
        <w:t xml:space="preserve">  977294f  </w:t>
      </w:r>
      <w:r>
        <w:rPr>
          <w:sz w:val="20"/>
        </w:rPr>
        <w:t>feat(fase5.6+5.7): ChatInterface SSE streaming + escalation + suggestions</w:t>
      </w:r>
    </w:p>
    <w:p>
      <w:r>
        <w:rPr>
          <w:rFonts w:ascii="Consolas" w:hAnsi="Consolas"/>
          <w:color w:val="C9A84C"/>
          <w:sz w:val="18"/>
        </w:rPr>
        <w:t xml:space="preserve">  c005292  </w:t>
      </w:r>
      <w:r>
        <w:rPr>
          <w:sz w:val="20"/>
        </w:rPr>
        <w:t>feat(fase5.8): admin bot extended — prompt editor + RAG params + test + logs</w:t>
      </w:r>
    </w:p>
    <w:p>
      <w:r>
        <w:rPr>
          <w:rFonts w:ascii="Consolas" w:hAnsi="Consolas"/>
          <w:color w:val="C9A84C"/>
          <w:sz w:val="18"/>
        </w:rPr>
        <w:t xml:space="preserve">  0b0e174  </w:t>
      </w:r>
      <w:r>
        <w:rPr>
          <w:sz w:val="20"/>
        </w:rPr>
        <w:t>docs(fase5): informe detallado de cambios FASE 5</w:t>
      </w:r>
    </w:p>
    <w:p/>
    <w:p>
      <w:pPr>
        <w:jc w:val="center"/>
      </w:pPr>
      <w:r>
        <w:rPr>
          <w:i/>
          <w:color w:val="8B949E"/>
          <w:sz w:val="20"/>
        </w:rPr>
        <w:t>— fin del documento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