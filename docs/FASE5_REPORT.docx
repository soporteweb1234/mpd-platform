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FASE 5 — Chat MIKE con RAG productivo</w:t>
      </w:r>
    </w:p>
    <w:p>
      <w:pPr>
        <w:jc w:val="center"/>
      </w:pPr>
      <w:r>
        <w:rPr>
          <w:i/>
          <w:color w:val="555555"/>
          <w:sz w:val="26"/>
        </w:rPr>
        <w:t>Manager Poker Deal · Informe técnico de cambios</w:t>
      </w:r>
    </w:p>
    <w:p>
      <w:pPr>
        <w:jc w:val="center"/>
      </w:pPr>
      <w:r>
        <w:rPr>
          <w:color w:val="808080"/>
          <w:sz w:val="20"/>
        </w:rPr>
        <w:t>Fecha: 2026-04-22   ·   Tag: fase5-done   ·   Rama: main</w:t>
      </w:r>
    </w:p>
    <w:p/>
    <w:p>
      <w:pPr>
        <w:pStyle w:val="Heading1"/>
      </w:pPr>
      <w:r>
        <w:t>1. Resumen ejecutivo</w:t>
      </w:r>
    </w:p>
    <w:p>
      <w:r>
        <w:rPr>
          <w:b w:val="0"/>
          <w:i w:val="0"/>
          <w:sz w:val="22"/>
        </w:rPr>
        <w:t>FASE 5 reemplaza el chat de texto-match hardcoded de MPD (/api/chat/faq) por un chat productivo con Retrieval-Augmented Generation (RAG): embeddings pgvector, hybrid search (vector cosine + FTS en español fusionados con Reciprocal Rank Fusion), streaming SSE nativo con Anthropic Claude Haiku 4.5, system prompt editable desde /admin/bot y escalation híbrido a tickets de soporte.</w:t>
      </w:r>
    </w:p>
    <w:p>
      <w:r>
        <w:rPr>
          <w:b w:val="0"/>
          <w:i w:val="0"/>
          <w:sz w:val="22"/>
        </w:rPr>
        <w:t>Se han entregado los 8 goals del plan en commits atómicos (7f9433d → c005292), con tsc limpio, build de Next verde y tag fase5-done pusheado. El despliegue productivo requiere tres pasos manuales (migración SQL, OPENAI_API_KEY, backfill de embeddings) que se detallan en §7.</w:t>
      </w:r>
    </w:p>
    <w:p>
      <w:pPr>
        <w:pStyle w:val="Heading2"/>
      </w:pPr>
      <w:r>
        <w:t>Decisiones de diseño confirmadas</w:t>
      </w:r>
    </w:p>
    <w:p>
      <w:pPr>
        <w:pStyle w:val="ListBullet"/>
      </w:pPr>
      <w:r>
        <w:t>Embeddings: OpenAI text-embedding-3-small (1536 dims, Matryoshka, $0.02/M).</w:t>
      </w:r>
    </w:p>
    <w:p>
      <w:pPr>
        <w:pStyle w:val="ListBullet"/>
      </w:pPr>
      <w:r>
        <w:t>Schema: tabla nueva KnowledgeChunk con FK a KnowledgeArticle (separa Unsupported('vector') del modelo principal).</w:t>
      </w:r>
    </w:p>
    <w:p>
      <w:pPr>
        <w:pStyle w:val="ListBullet"/>
      </w:pPr>
      <w:r>
        <w:t>Reindex: síncrono en el save (admin espera &lt;5s para el corpus actual).</w:t>
      </w:r>
    </w:p>
    <w:p>
      <w:pPr>
        <w:pStyle w:val="ListBullet"/>
      </w:pPr>
      <w:r>
        <w:t>Escalation: híbrido — umbral 0.65 dispara banner + botón manual siempre visible en el header del chat.</w:t>
      </w:r>
    </w:p>
    <w:p>
      <w:pPr>
        <w:pStyle w:val="Heading1"/>
      </w:pPr>
      <w:r>
        <w:t>2. Commits de FASE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Clave</w:t>
            </w:r>
          </w:p>
        </w:tc>
        <w:tc>
          <w:tcPr>
            <w:tcW w:type="dxa" w:w="4873"/>
          </w:tcPr>
          <w:p>
            <w:r>
              <w:t>Valor</w:t>
            </w:r>
          </w:p>
        </w:tc>
      </w:tr>
      <w:tr>
        <w:tc>
          <w:tcPr>
            <w:tcW w:type="dxa" w:w="4873"/>
          </w:tcPr>
          <w:p>
            <w:r>
              <w:t>7f9433d</w:t>
            </w:r>
          </w:p>
        </w:tc>
        <w:tc>
          <w:tcPr>
            <w:tcW w:type="dxa" w:w="4873"/>
          </w:tcPr>
          <w:p>
            <w:r>
              <w:t>feat(fase5.1): schema RAG — pgvector HNSW + KnowledgeChunk + ChatQueryLog + seeds chat.*</w:t>
            </w:r>
          </w:p>
        </w:tc>
      </w:tr>
      <w:tr>
        <w:tc>
          <w:tcPr>
            <w:tcW w:type="dxa" w:w="4873"/>
          </w:tcPr>
          <w:p>
            <w:r>
              <w:t>adbeafa</w:t>
            </w:r>
          </w:p>
        </w:tc>
        <w:tc>
          <w:tcPr>
            <w:tcW w:type="dxa" w:w="4873"/>
          </w:tcPr>
          <w:p>
            <w:r>
              <w:t>feat(fase5.2): ai utils — embeddings + chunking + hash</w:t>
            </w:r>
          </w:p>
        </w:tc>
      </w:tr>
      <w:tr>
        <w:tc>
          <w:tcPr>
            <w:tcW w:type="dxa" w:w="4873"/>
          </w:tcPr>
          <w:p>
            <w:r>
              <w:t>7121468</w:t>
            </w:r>
          </w:p>
        </w:tc>
        <w:tc>
          <w:tcPr>
            <w:tcW w:type="dxa" w:w="4873"/>
          </w:tcPr>
          <w:p>
            <w:r>
              <w:t>feat(fase5.3): reindex sync KB + backfill script</w:t>
            </w:r>
          </w:p>
        </w:tc>
      </w:tr>
      <w:tr>
        <w:tc>
          <w:tcPr>
            <w:tcW w:type="dxa" w:w="4873"/>
          </w:tcPr>
          <w:p>
            <w:r>
              <w:t>b6758c4</w:t>
            </w:r>
          </w:p>
        </w:tc>
        <w:tc>
          <w:tcPr>
            <w:tcW w:type="dxa" w:w="4873"/>
          </w:tcPr>
          <w:p>
            <w:r>
              <w:t>feat(fase5.4): hybrid search RAG — vector + FTS + RRF</w:t>
            </w:r>
          </w:p>
        </w:tc>
      </w:tr>
      <w:tr>
        <w:tc>
          <w:tcPr>
            <w:tcW w:type="dxa" w:w="4873"/>
          </w:tcPr>
          <w:p>
            <w:r>
              <w:t>101a06e</w:t>
            </w:r>
          </w:p>
        </w:tc>
        <w:tc>
          <w:tcPr>
            <w:tcW w:type="dxa" w:w="4873"/>
          </w:tcPr>
          <w:p>
            <w:r>
              <w:t>feat(fase5.5): SSE stream route + deprecate /api/chat/faq</w:t>
            </w:r>
          </w:p>
        </w:tc>
      </w:tr>
      <w:tr>
        <w:tc>
          <w:tcPr>
            <w:tcW w:type="dxa" w:w="4873"/>
          </w:tcPr>
          <w:p>
            <w:r>
              <w:t>977294f</w:t>
            </w:r>
          </w:p>
        </w:tc>
        <w:tc>
          <w:tcPr>
            <w:tcW w:type="dxa" w:w="4873"/>
          </w:tcPr>
          <w:p>
            <w:r>
              <w:t>feat(fase5.6+5.7): ChatInterface SSE streaming + escalation + suggestions</w:t>
            </w:r>
          </w:p>
        </w:tc>
      </w:tr>
      <w:tr>
        <w:tc>
          <w:tcPr>
            <w:tcW w:type="dxa" w:w="4873"/>
          </w:tcPr>
          <w:p>
            <w:r>
              <w:t>c005292</w:t>
            </w:r>
          </w:p>
        </w:tc>
        <w:tc>
          <w:tcPr>
            <w:tcW w:type="dxa" w:w="4873"/>
          </w:tcPr>
          <w:p>
            <w:r>
              <w:t>feat(fase5.8): admin bot extended — prompt editor + RAG params + test + logs</w:t>
            </w:r>
          </w:p>
        </w:tc>
      </w:tr>
    </w:tbl>
    <w:p>
      <w:pPr>
        <w:pStyle w:val="Heading1"/>
      </w:pPr>
      <w:r>
        <w:t>3. Cambios detallados</w:t>
      </w:r>
    </w:p>
    <w:p>
      <w:pPr>
        <w:pStyle w:val="Heading2"/>
      </w:pPr>
      <w:r>
        <w:t>3.1 Goal 5.1 — Schema + migración pgvector HNSW</w:t>
      </w:r>
    </w:p>
    <w:p>
      <w:r>
        <w:rPr>
          <w:b/>
          <w:i w:val="0"/>
          <w:sz w:val="22"/>
        </w:rPr>
        <w:t>Archivos nuevos/modificados:</w:t>
      </w:r>
    </w:p>
    <w:p>
      <w:pPr>
        <w:pStyle w:val="ListBullet"/>
      </w:pPr>
      <w:r>
        <w:t>prisma/schema.prisma — añadidos modelos KnowledgeChunk y ChatQueryLog; relación chunks[] en KnowledgeArticle y chatQueryLogs[] en User.</w:t>
      </w:r>
    </w:p>
    <w:p>
      <w:pPr>
        <w:pStyle w:val="ListBullet"/>
      </w:pPr>
      <w:r>
        <w:t>prisma/migrations/20260422180000_fase5_rag/migration.sql — migración idempotente.</w:t>
      </w:r>
    </w:p>
    <w:p>
      <w:r>
        <w:rPr>
          <w:b/>
          <w:i w:val="0"/>
          <w:sz w:val="22"/>
        </w:rPr>
        <w:t>Modelo KnowledgeChunk:</w:t>
      </w:r>
    </w:p>
    <w:p>
      <w:r>
        <w:rPr>
          <w:rFonts w:ascii="Menlo" w:hAnsi="Menlo"/>
          <w:color w:val="10356E"/>
          <w:sz w:val="18"/>
        </w:rPr>
        <w:t>model KnowledgeChunk {</w:t>
        <w:br/>
        <w:t xml:space="preserve">  id           String   @id @default(cuid())</w:t>
        <w:br/>
        <w:t xml:space="preserve">  articleId    String</w:t>
        <w:br/>
        <w:t xml:space="preserve">  article      KnowledgeArticle @relation(fields: [articleId], references: [id], onDelete: Cascade)</w:t>
        <w:br/>
        <w:t xml:space="preserve">  chunkIndex   Int</w:t>
        <w:br/>
        <w:t xml:space="preserve">  content      String   @db.Text</w:t>
        <w:br/>
        <w:t xml:space="preserve">  contentHash  String   // sha256(title + '\n\n' + content) — idempotencia</w:t>
        <w:br/>
        <w:t xml:space="preserve">  tokenCount   Int</w:t>
        <w:br/>
        <w:t xml:space="preserve">  embedding    Unsupported("vector(1536)")?</w:t>
        <w:br/>
        <w:t xml:space="preserve">  createdAt    DateTime @default(now())</w:t>
        <w:br/>
        <w:t xml:space="preserve">  @@unique([articleId, chunkIndex])</w:t>
        <w:br/>
        <w:t xml:space="preserve">  @@index([articleId])</w:t>
        <w:br/>
        <w:t>}</w:t>
      </w:r>
    </w:p>
    <w:p>
      <w:r>
        <w:rPr>
          <w:b/>
          <w:i w:val="0"/>
          <w:sz w:val="22"/>
        </w:rPr>
        <w:t>Modelo ChatQueryLog (observabilidad):</w:t>
      </w:r>
    </w:p>
    <w:p>
      <w:r>
        <w:rPr>
          <w:rFonts w:ascii="Menlo" w:hAnsi="Menlo"/>
          <w:color w:val="10356E"/>
          <w:sz w:val="18"/>
        </w:rPr>
        <w:t>model ChatQueryLog {</w:t>
        <w:br/>
        <w:t xml:space="preserve">  id                  String   @id @default(cuid())</w:t>
        <w:br/>
        <w:t xml:space="preserve">  userId              String</w:t>
        <w:br/>
        <w:t xml:space="preserve">  user                User     @relation(fields: [userId], references: [id], onDelete: Cascade)</w:t>
        <w:br/>
        <w:t xml:space="preserve">  query               String   @db.Text</w:t>
        <w:br/>
        <w:t xml:space="preserve">  answer              String?  @db.Text</w:t>
        <w:br/>
        <w:t xml:space="preserve">  maxSimilarity       Float?</w:t>
        <w:br/>
        <w:t xml:space="preserve">  chunkIds            String[]</w:t>
        <w:br/>
        <w:t xml:space="preserve">  latencyMs           Int?</w:t>
        <w:br/>
        <w:t xml:space="preserve">  tokensIn            Int?</w:t>
        <w:br/>
        <w:t xml:space="preserve">  tokensOut           Int?</w:t>
        <w:br/>
        <w:t xml:space="preserve">  escalatedToTicketId String?</w:t>
        <w:br/>
        <w:t xml:space="preserve">  createdAt           DateTime @default(now())</w:t>
        <w:br/>
        <w:t xml:space="preserve">  @@index([userId, createdAt(sort: Desc)])</w:t>
        <w:br/>
        <w:t>}</w:t>
      </w:r>
    </w:p>
    <w:p>
      <w:r>
        <w:rPr>
          <w:b/>
          <w:i w:val="0"/>
          <w:sz w:val="22"/>
        </w:rPr>
        <w:t>SQL manual en la migración (idempotente):</w:t>
      </w:r>
    </w:p>
    <w:p>
      <w:r>
        <w:rPr>
          <w:rFonts w:ascii="Menlo" w:hAnsi="Menlo"/>
          <w:color w:val="10356E"/>
          <w:sz w:val="18"/>
        </w:rPr>
        <w:t>CREATE EXTENSION IF NOT EXISTS vector;</w:t>
        <w:br/>
        <w:t>-- Tabla KnowledgeChunk (sin columna embedding, la añadimos con ALTER por Unsupported)</w:t>
        <w:br/>
        <w:t>CREATE TABLE IF NOT EXISTS "KnowledgeChunk" (...);</w:t>
        <w:br/>
        <w:t>ALTER TABLE "KnowledgeChunk" ADD COLUMN IF NOT EXISTS embedding vector(1536);</w:t>
        <w:br/>
        <w:br/>
        <w:t>-- HNSW (NUNCA IVFFlat — regla production-safety)</w:t>
        <w:br/>
        <w:t>CREATE INDEX IF NOT EXISTS knowledge_chunk_embedding_hnsw</w:t>
        <w:br/>
        <w:t xml:space="preserve">  ON "KnowledgeChunk" USING hnsw (embedding vector_cosine_ops)</w:t>
        <w:br/>
        <w:t xml:space="preserve">  WITH (m = 16, ef_construction = 64);</w:t>
        <w:br/>
        <w:br/>
        <w:t>-- FTS GIN en español</w:t>
        <w:br/>
        <w:t>CREATE INDEX IF NOT EXISTS knowledge_chunk_content_fts</w:t>
        <w:br/>
        <w:t xml:space="preserve">  ON "KnowledgeChunk" USING gin (to_tsvector('spanish', content));</w:t>
      </w:r>
    </w:p>
    <w:p>
      <w:r>
        <w:rPr>
          <w:b/>
          <w:i w:val="0"/>
          <w:sz w:val="22"/>
        </w:rPr>
        <w:t>Seeds en SystemSetting (category='chat'):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Clave</w:t>
            </w:r>
          </w:p>
        </w:tc>
        <w:tc>
          <w:tcPr>
            <w:tcW w:type="dxa" w:w="4873"/>
          </w:tcPr>
          <w:p>
            <w:r>
              <w:t>Valor</w:t>
            </w:r>
          </w:p>
        </w:tc>
      </w:tr>
      <w:tr>
        <w:tc>
          <w:tcPr>
            <w:tcW w:type="dxa" w:w="4873"/>
          </w:tcPr>
          <w:p>
            <w:r>
              <w:t>chat.system_prompt</w:t>
            </w:r>
          </w:p>
        </w:tc>
        <w:tc>
          <w:tcPr>
            <w:tcW w:type="dxa" w:w="4873"/>
          </w:tcPr>
          <w:p>
            <w:r>
              <w:t>Personalidad MIKE + regla context-only + no-invent</w:t>
            </w:r>
          </w:p>
        </w:tc>
      </w:tr>
      <w:tr>
        <w:tc>
          <w:tcPr>
            <w:tcW w:type="dxa" w:w="4873"/>
          </w:tcPr>
          <w:p>
            <w:r>
              <w:t>chat.escalation_threshold</w:t>
            </w:r>
          </w:p>
        </w:tc>
        <w:tc>
          <w:tcPr>
            <w:tcW w:type="dxa" w:w="4873"/>
          </w:tcPr>
          <w:p>
            <w:r>
              <w:t>0.65</w:t>
            </w:r>
          </w:p>
        </w:tc>
      </w:tr>
      <w:tr>
        <w:tc>
          <w:tcPr>
            <w:tcW w:type="dxa" w:w="4873"/>
          </w:tcPr>
          <w:p>
            <w:r>
              <w:t>chat.topk_vector</w:t>
            </w:r>
          </w:p>
        </w:tc>
        <w:tc>
          <w:tcPr>
            <w:tcW w:type="dxa" w:w="4873"/>
          </w:tcPr>
          <w:p>
            <w:r>
              <w:t>20</w:t>
            </w:r>
          </w:p>
        </w:tc>
      </w:tr>
      <w:tr>
        <w:tc>
          <w:tcPr>
            <w:tcW w:type="dxa" w:w="4873"/>
          </w:tcPr>
          <w:p>
            <w:r>
              <w:t>chat.topk_final</w:t>
            </w:r>
          </w:p>
        </w:tc>
        <w:tc>
          <w:tcPr>
            <w:tcW w:type="dxa" w:w="4873"/>
          </w:tcPr>
          <w:p>
            <w:r>
              <w:t>5</w:t>
            </w:r>
          </w:p>
        </w:tc>
      </w:tr>
      <w:tr>
        <w:tc>
          <w:tcPr>
            <w:tcW w:type="dxa" w:w="4873"/>
          </w:tcPr>
          <w:p>
            <w:r>
              <w:t>chat.model</w:t>
            </w:r>
          </w:p>
        </w:tc>
        <w:tc>
          <w:tcPr>
            <w:tcW w:type="dxa" w:w="4873"/>
          </w:tcPr>
          <w:p>
            <w:r>
              <w:t>claude-haiku-4-5-20251001</w:t>
            </w:r>
          </w:p>
        </w:tc>
      </w:tr>
    </w:tbl>
    <w:p>
      <w:pPr>
        <w:pStyle w:val="Heading2"/>
      </w:pPr>
      <w:r>
        <w:t>3.2 Goal 5.2 — Utilidades IA (embeddings, chunking, hash)</w:t>
      </w:r>
    </w:p>
    <w:p>
      <w:r>
        <w:rPr>
          <w:b/>
          <w:i w:val="0"/>
          <w:sz w:val="22"/>
        </w:rPr>
        <w:t>Archivos nuevos:</w:t>
      </w:r>
    </w:p>
    <w:p>
      <w:pPr>
        <w:pStyle w:val="ListBullet"/>
      </w:pPr>
      <w:r>
        <w:t>src/lib/ai/embeddings.ts</w:t>
      </w:r>
    </w:p>
    <w:p>
      <w:pPr>
        <w:pStyle w:val="ListBullet"/>
      </w:pPr>
      <w:r>
        <w:t>src/lib/ai/chunking.ts</w:t>
      </w:r>
    </w:p>
    <w:p>
      <w:pPr>
        <w:pStyle w:val="ListBullet"/>
      </w:pPr>
      <w:r>
        <w:t>src/lib/ai/hash.ts</w:t>
      </w:r>
    </w:p>
    <w:p>
      <w:r>
        <w:rPr>
          <w:b/>
          <w:i w:val="0"/>
          <w:sz w:val="22"/>
        </w:rPr>
        <w:t>embeddings.ts:</w:t>
      </w:r>
    </w:p>
    <w:p>
      <w:pPr>
        <w:pStyle w:val="ListBullet"/>
      </w:pPr>
      <w:r>
        <w:t>Cliente OpenAI lazy-init (lanza error si falta OPENAI_API_KEY).</w:t>
      </w:r>
    </w:p>
    <w:p>
      <w:pPr>
        <w:pStyle w:val="ListBullet"/>
      </w:pPr>
      <w:r>
        <w:t>Modelo text-embedding-3-small, dimensiones=1536.</w:t>
      </w:r>
    </w:p>
    <w:p>
      <w:pPr>
        <w:pStyle w:val="ListBullet"/>
      </w:pPr>
      <w:r>
        <w:t>embedTexts(texts[]) — batches de 100 con retry exponencial (3 intentos, backoff 2^n hasta 30s).</w:t>
      </w:r>
    </w:p>
    <w:p>
      <w:pPr>
        <w:pStyle w:val="ListBullet"/>
      </w:pPr>
      <w:r>
        <w:t>Ordena res.data.sort((a,b) =&gt; a.index - b.index) — OpenAI puede devolver desordenado.</w:t>
      </w:r>
    </w:p>
    <w:p>
      <w:pPr>
        <w:pStyle w:val="ListBullet"/>
      </w:pPr>
      <w:r>
        <w:t>Exporta EMBEDDING_MODEL y EMBEDDING_DIMENSIONS como constantes públicas.</w:t>
      </w:r>
    </w:p>
    <w:p>
      <w:r>
        <w:rPr>
          <w:b/>
          <w:i w:val="0"/>
          <w:sz w:val="22"/>
        </w:rPr>
        <w:t>chunking.ts:</w:t>
      </w:r>
    </w:p>
    <w:p>
      <w:pPr>
        <w:pStyle w:val="ListBullet"/>
      </w:pPr>
      <w:r>
        <w:t>chunkText(text, { size=1500, overlap=200 }) — parámetros idénticos a la ingesta.</w:t>
      </w:r>
    </w:p>
    <w:p>
      <w:pPr>
        <w:pStyle w:val="ListBullet"/>
      </w:pPr>
      <w:r>
        <w:t>Split recursivo con separadores en cascada: '\n\n' → '\n' → '. ' → ' '.</w:t>
      </w:r>
    </w:p>
    <w:p>
      <w:pPr>
        <w:pStyle w:val="ListBullet"/>
      </w:pPr>
      <w:r>
        <w:t>Hard-split por caracteres si ningún separador encaja (último recurso).</w:t>
      </w:r>
    </w:p>
    <w:p>
      <w:pPr>
        <w:pStyle w:val="ListBullet"/>
      </w:pPr>
      <w:r>
        <w:t>Aprox tokens = Math.ceil(len / 4) (suficiente para corpus ES).</w:t>
      </w:r>
    </w:p>
    <w:p>
      <w:pPr>
        <w:pStyle w:val="ListBullet"/>
      </w:pPr>
      <w:r>
        <w:t>Overlap aplicado arrastrando los últimos `overlap` tokens del chunk anterior al siguiente.</w:t>
      </w:r>
    </w:p>
    <w:p>
      <w:r>
        <w:rPr>
          <w:b/>
          <w:i w:val="0"/>
          <w:sz w:val="22"/>
        </w:rPr>
        <w:t>hash.ts:</w:t>
      </w:r>
    </w:p>
    <w:p>
      <w:pPr>
        <w:pStyle w:val="ListBullet"/>
      </w:pPr>
      <w:r>
        <w:t>sha256(text) → hex string — usado como contentHash para idempotencia de reindex.</w:t>
      </w:r>
    </w:p>
    <w:p>
      <w:r>
        <w:rPr>
          <w:b/>
          <w:i w:val="0"/>
          <w:sz w:val="22"/>
        </w:rPr>
        <w:t>Dependencias añadidas a package.json:</w:t>
      </w:r>
    </w:p>
    <w:p>
      <w:r>
        <w:rPr>
          <w:rFonts w:ascii="Menlo" w:hAnsi="Menlo"/>
          <w:color w:val="10356E"/>
          <w:sz w:val="18"/>
        </w:rPr>
        <w:t>"@anthropic-ai/sdk": "^0.32.1",</w:t>
        <w:br/>
        <w:t>"openai": "^5.12.0"</w:t>
      </w:r>
    </w:p>
    <w:p>
      <w:r>
        <w:rPr>
          <w:b w:val="0"/>
          <w:i/>
          <w:sz w:val="22"/>
        </w:rPr>
        <w:t>Nota: openai v5 requiere instalación con --legacy-peer-deps por un peer opcional sobre zod 3 (tenemos zod 4).</w:t>
      </w:r>
    </w:p>
    <w:p>
      <w:pPr>
        <w:pStyle w:val="Heading2"/>
      </w:pPr>
      <w:r>
        <w:t>3.3 Goal 5.3 — Reindex síncrono + backfill</w:t>
      </w:r>
    </w:p>
    <w:p>
      <w:r>
        <w:rPr>
          <w:b/>
          <w:i w:val="0"/>
          <w:sz w:val="22"/>
        </w:rPr>
        <w:t>Archivos nuevos/modificados:</w:t>
      </w:r>
    </w:p>
    <w:p>
      <w:pPr>
        <w:pStyle w:val="ListBullet"/>
      </w:pPr>
      <w:r>
        <w:t>src/lib/ai/reindex.ts (nuevo)</w:t>
      </w:r>
    </w:p>
    <w:p>
      <w:pPr>
        <w:pStyle w:val="ListBullet"/>
      </w:pPr>
      <w:r>
        <w:t>src/lib/actions/admin.ts (modificado — createKnowledgeArticle, updateKnowledgeArticle)</w:t>
      </w:r>
    </w:p>
    <w:p>
      <w:pPr>
        <w:pStyle w:val="ListBullet"/>
      </w:pPr>
      <w:r>
        <w:t>scripts/reindex-knowledge.ts (nuevo)</w:t>
      </w:r>
    </w:p>
    <w:p>
      <w:pPr>
        <w:pStyle w:val="ListBullet"/>
      </w:pPr>
      <w:r>
        <w:t>package.json — añadido script reindex:knowledge</w:t>
      </w:r>
    </w:p>
    <w:p>
      <w:r>
        <w:rPr>
          <w:b/>
          <w:i w:val="0"/>
          <w:sz w:val="22"/>
        </w:rPr>
        <w:t>reindexArticle(articleId) — flujo:</w:t>
      </w:r>
    </w:p>
    <w:p>
      <w:pPr>
        <w:pStyle w:val="ListBullet"/>
      </w:pPr>
      <w:r>
        <w:t>Fetch artículo, computa fullHash = sha256(title + '\n\n' + content).</w:t>
      </w:r>
    </w:p>
    <w:p>
      <w:pPr>
        <w:pStyle w:val="ListBullet"/>
      </w:pPr>
      <w:r>
        <w:t>Si TODOS los chunks existentes tienen contentHash == fullHash → skip (return { skipped: true }).</w:t>
      </w:r>
    </w:p>
    <w:p>
      <w:pPr>
        <w:pStyle w:val="ListBullet"/>
      </w:pPr>
      <w:r>
        <w:t>Caso contrario: chunkText → embedTexts → tx.deleteMany(chunks) → insert con cast ::vector.</w:t>
      </w:r>
    </w:p>
    <w:p>
      <w:pPr>
        <w:pStyle w:val="ListBullet"/>
      </w:pPr>
      <w:r>
        <w:t>Los vectores se serializan manualmente como `[v1,v2,...]` y se envían vía $executeRawUnsafe (Prisma 7 no serializa number[] como vector).</w:t>
      </w:r>
    </w:p>
    <w:p>
      <w:r>
        <w:rPr>
          <w:b/>
          <w:i w:val="0"/>
          <w:sz w:val="22"/>
        </w:rPr>
        <w:t>Hook en admin.ts:</w:t>
      </w:r>
    </w:p>
    <w:p>
      <w:pPr>
        <w:pStyle w:val="ListBullet"/>
      </w:pPr>
      <w:r>
        <w:t>createKnowledgeArticle: tras persistir → try { await reindexArticle(created.id) } catch → devuelve `warning` no bloqueante.</w:t>
      </w:r>
    </w:p>
    <w:p>
      <w:pPr>
        <w:pStyle w:val="ListBullet"/>
      </w:pPr>
      <w:r>
        <w:t>updateKnowledgeArticle: mismo patrón, pero solo se dispara si data.title !== undefined || data.content !== undefined.</w:t>
      </w:r>
    </w:p>
    <w:p>
      <w:pPr>
        <w:pStyle w:val="ListBullet"/>
      </w:pPr>
      <w:r>
        <w:t>Ambas acciones añaden revalidatePath('/dashboard/chat').</w:t>
      </w:r>
    </w:p>
    <w:p>
      <w:r>
        <w:rPr>
          <w:b/>
          <w:i w:val="0"/>
          <w:sz w:val="22"/>
        </w:rPr>
        <w:t>Backfill script (scripts/reindex-knowledge.ts):</w:t>
      </w:r>
    </w:p>
    <w:p>
      <w:pPr>
        <w:pStyle w:val="ListBullet"/>
      </w:pPr>
      <w:r>
        <w:t>Iterable: prisma.knowledgeArticle.findMany({ select: { id, title }, orderBy: createdAt asc }).</w:t>
      </w:r>
    </w:p>
    <w:p>
      <w:pPr>
        <w:pStyle w:val="ListBullet"/>
      </w:pPr>
      <w:r>
        <w:t>Por cada artículo: reindexArticle(id) con logging prefix [n/total] ok|skip|FAIL.</w:t>
      </w:r>
    </w:p>
    <w:p>
      <w:pPr>
        <w:pStyle w:val="ListBullet"/>
      </w:pPr>
      <w:r>
        <w:t>Summary final: chunks nuevos, skipped, failed. Exit 1 si failed &gt; 0.</w:t>
      </w:r>
    </w:p>
    <w:p>
      <w:pPr>
        <w:pStyle w:val="ListBullet"/>
      </w:pPr>
      <w:r>
        <w:t>Comando: npx tsx scripts/reindex-knowledge.ts (o npm run reindex:knowledge).</w:t>
      </w:r>
    </w:p>
    <w:p>
      <w:pPr>
        <w:pStyle w:val="Heading2"/>
      </w:pPr>
      <w:r>
        <w:t>3.4 Goal 5.4 — Hybrid search + Reciprocal Rank Fusion</w:t>
      </w:r>
    </w:p>
    <w:p>
      <w:r>
        <w:rPr>
          <w:b/>
          <w:i w:val="0"/>
          <w:sz w:val="22"/>
        </w:rPr>
        <w:t>Archivo nuevo: src/lib/ai/rag.ts</w:t>
      </w:r>
    </w:p>
    <w:p>
      <w:r>
        <w:rPr>
          <w:b/>
          <w:i w:val="0"/>
          <w:sz w:val="22"/>
        </w:rPr>
        <w:t>Función principal:</w:t>
      </w:r>
    </w:p>
    <w:p>
      <w:r>
        <w:rPr>
          <w:rFonts w:ascii="Menlo" w:hAnsi="Menlo"/>
          <w:color w:val="10356E"/>
          <w:sz w:val="18"/>
        </w:rPr>
        <w:t>export async function hybridSearch(query, topKVector=20, finalK=5): Promise&lt;RetrievedChunk[]&gt;</w:t>
      </w:r>
    </w:p>
    <w:p>
      <w:r>
        <w:rPr>
          <w:b/>
          <w:i w:val="0"/>
          <w:sz w:val="22"/>
        </w:rPr>
        <w:t>Pipeline:</w:t>
      </w:r>
    </w:p>
    <w:p>
      <w:pPr>
        <w:pStyle w:val="ListBullet"/>
      </w:pPr>
      <w:r>
        <w:t>1. embedTexts([query]) → queryEmbedding[1536].</w:t>
      </w:r>
    </w:p>
    <w:p>
      <w:pPr>
        <w:pStyle w:val="ListBullet"/>
      </w:pPr>
      <w:r>
        <w:t>2. Canal A (vector): SELECT id, articleId, content, (embedding &lt;=&gt; $1::vector) AS distance ORDER BY distance LIMIT 20 — usa el HNSW index.</w:t>
      </w:r>
    </w:p>
    <w:p>
      <w:pPr>
        <w:pStyle w:val="ListBullet"/>
      </w:pPr>
      <w:r>
        <w:t>3. Canal B (FTS): SELECT id, content, ts_rank(to_tsvector('spanish', content), plainto_tsquery('spanish', $1)) AS rank — usa el GIN index.</w:t>
      </w:r>
    </w:p>
    <w:p>
      <w:pPr>
        <w:pStyle w:val="ListBullet"/>
      </w:pPr>
      <w:r>
        <w:t>4. RRF fusión: score(chunk) = Σ 1 / (60 + rank_i). Chunks presentes en ambos canales acumulan ambas contribuciones. No penalización por ausencia.</w:t>
      </w:r>
    </w:p>
    <w:p>
      <w:pPr>
        <w:pStyle w:val="ListBullet"/>
      </w:pPr>
      <w:r>
        <w:t>5. Top finalK por rrfScore.</w:t>
      </w:r>
    </w:p>
    <w:p>
      <w:pPr>
        <w:pStyle w:val="ListBullet"/>
      </w:pPr>
      <w:r>
        <w:t>6. Enriquecer en BATCH con { articleTitle, articleSlug } — no N+1.</w:t>
      </w:r>
    </w:p>
    <w:p>
      <w:r>
        <w:rPr>
          <w:b/>
          <w:i w:val="0"/>
          <w:sz w:val="22"/>
        </w:rPr>
        <w:t>Exportados:</w:t>
      </w:r>
    </w:p>
    <w:p>
      <w:pPr>
        <w:pStyle w:val="ListBullet"/>
      </w:pPr>
      <w:r>
        <w:t>RetrievedChunk (interface con id, articleId, content, distance?, ftsRank?, rrfScore, similarity?, articleTitle?, articleSlug?).</w:t>
      </w:r>
    </w:p>
    <w:p>
      <w:pPr>
        <w:pStyle w:val="ListBullet"/>
      </w:pPr>
      <w:r>
        <w:t>maxSimilarity(chunks) → 1 - minDistance. Helper para logging y umbral de escalation.</w:t>
      </w:r>
    </w:p>
    <w:p>
      <w:pPr>
        <w:pStyle w:val="Heading2"/>
      </w:pPr>
      <w:r>
        <w:t>3.5 Goal 5.5 — SSE stream route + deprecate /api/chat/faq</w:t>
      </w:r>
    </w:p>
    <w:p>
      <w:r>
        <w:rPr>
          <w:b/>
          <w:i w:val="0"/>
          <w:sz w:val="22"/>
        </w:rPr>
        <w:t>Archivos nuevos/modificados:</w:t>
      </w:r>
    </w:p>
    <w:p>
      <w:pPr>
        <w:pStyle w:val="ListBullet"/>
      </w:pPr>
      <w:r>
        <w:t>src/app/api/chat/stream/route.ts (nuevo, Node runtime, force-dynamic).</w:t>
      </w:r>
    </w:p>
    <w:p>
      <w:pPr>
        <w:pStyle w:val="ListBullet"/>
      </w:pPr>
      <w:r>
        <w:t>src/app/api/chat/faq/route.ts (simplificado a 410 Gone).</w:t>
      </w:r>
    </w:p>
    <w:p>
      <w:r>
        <w:rPr>
          <w:b/>
          <w:i w:val="0"/>
          <w:sz w:val="22"/>
        </w:rPr>
        <w:t>Stream route — secuencia:</w:t>
      </w:r>
    </w:p>
    <w:p>
      <w:pPr>
        <w:pStyle w:val="ListBullet"/>
      </w:pPr>
      <w:r>
        <w:t>auth() — userId verificado del servidor (no del cliente).</w:t>
      </w:r>
    </w:p>
    <w:p>
      <w:pPr>
        <w:pStyle w:val="ListBullet"/>
      </w:pPr>
      <w:r>
        <w:t>Validación de ANTHROPIC_API_KEY y del body (acepta { messages: [...] } y legacy { message, history }).</w:t>
      </w:r>
    </w:p>
    <w:p>
      <w:pPr>
        <w:pStyle w:val="ListBullet"/>
      </w:pPr>
      <w:r>
        <w:t>loadChatSettings() — lee chat.* de SystemSetting con cache en memoria 60s; invalidateChatSettings() expuesto para admin.</w:t>
      </w:r>
    </w:p>
    <w:p>
      <w:pPr>
        <w:pStyle w:val="ListBullet"/>
      </w:pPr>
      <w:r>
        <w:t>Persiste ChatMessage(role='user').</w:t>
      </w:r>
    </w:p>
    <w:p>
      <w:pPr>
        <w:pStyle w:val="ListBullet"/>
      </w:pPr>
      <w:r>
        <w:t>hybridSearch(userQuery, topKVector, topKFinal) — try/catch, si falla sigue con contexto vacío + ragError.</w:t>
      </w:r>
    </w:p>
    <w:p>
      <w:pPr>
        <w:pStyle w:val="ListBullet"/>
      </w:pPr>
      <w:r>
        <w:t>Primer evento SSE: { type: 'meta', chunkIds, maxSimilarity, shouldEscalate, ragError }.</w:t>
      </w:r>
    </w:p>
    <w:p>
      <w:pPr>
        <w:pStyle w:val="ListBullet"/>
      </w:pPr>
      <w:r>
        <w:t>anthropic.messages.stream() → evento por token → { type: 'text', delta }.</w:t>
      </w:r>
    </w:p>
    <w:p>
      <w:pPr>
        <w:pStyle w:val="ListBullet"/>
      </w:pPr>
      <w:r>
        <w:t>finalMessage() captura tokensIn/Out de usage.</w:t>
      </w:r>
    </w:p>
    <w:p>
      <w:pPr>
        <w:pStyle w:val="ListBullet"/>
      </w:pPr>
      <w:r>
        <w:t>Persiste ChatQueryLog completo (query, answer, maxSimilarity, chunkIds, latencyMs, tokensIn/out) y ChatMessage(role='assistant').</w:t>
      </w:r>
    </w:p>
    <w:p>
      <w:pPr>
        <w:pStyle w:val="ListBullet"/>
      </w:pPr>
      <w:r>
        <w:t>Último evento SSE: { type: 'done', logId, chunkIds, maxSimilarity, shouldEscalate, latencyMs, tokensIn, tokensOut }.</w:t>
      </w:r>
    </w:p>
    <w:p>
      <w:r>
        <w:rPr>
          <w:b/>
          <w:i w:val="0"/>
          <w:sz w:val="22"/>
        </w:rPr>
        <w:t>Headers SSE:</w:t>
      </w:r>
    </w:p>
    <w:p>
      <w:r>
        <w:rPr>
          <w:rFonts w:ascii="Menlo" w:hAnsi="Menlo"/>
          <w:color w:val="10356E"/>
          <w:sz w:val="18"/>
        </w:rPr>
        <w:t>Content-Type: text/event-stream; charset=utf-8</w:t>
        <w:br/>
        <w:t>Cache-Control: no-cache, no-transform</w:t>
        <w:br/>
        <w:t>Connection: keep-alive</w:t>
        <w:br/>
        <w:t>X-Accel-Buffering: no  // evita buffering en proxies estilo Nginx</w:t>
      </w:r>
    </w:p>
    <w:p>
      <w:r>
        <w:rPr>
          <w:b/>
          <w:i w:val="0"/>
          <w:sz w:val="22"/>
        </w:rPr>
        <w:t>Deprecación de /api/chat/faq:</w:t>
      </w:r>
    </w:p>
    <w:p>
      <w:pPr>
        <w:pStyle w:val="ListBullet"/>
      </w:pPr>
      <w:r>
        <w:t>POST y GET responden 410 Gone con JSON { error, code: 'GONE' } apuntando a /api/chat/stream.</w:t>
      </w:r>
    </w:p>
    <w:p>
      <w:pPr>
        <w:pStyle w:val="ListBullet"/>
      </w:pPr>
      <w:r>
        <w:t>Se eliminaron el SYSTEM_PROMPT hardcoded, el fallback por keywords y el KB search por split.</w:t>
      </w:r>
    </w:p>
    <w:p>
      <w:pPr>
        <w:pStyle w:val="Heading2"/>
      </w:pPr>
      <w:r>
        <w:t>3.6 Goal 5.6 — ChatInterface SSE + chips dinámicos + escalation</w:t>
      </w:r>
    </w:p>
    <w:p>
      <w:r>
        <w:rPr>
          <w:b/>
          <w:i w:val="0"/>
          <w:sz w:val="22"/>
        </w:rPr>
        <w:t>Archivos nuevos/modificados:</w:t>
      </w:r>
    </w:p>
    <w:p>
      <w:pPr>
        <w:pStyle w:val="ListBullet"/>
      </w:pPr>
      <w:r>
        <w:t>src/components/shared/ChatInterface.tsx (refactor completo).</w:t>
      </w:r>
    </w:p>
    <w:p>
      <w:pPr>
        <w:pStyle w:val="ListBullet"/>
      </w:pPr>
      <w:r>
        <w:t>src/components/shared/EscalationCard.tsx (nuevo).</w:t>
      </w:r>
    </w:p>
    <w:p>
      <w:r>
        <w:rPr>
          <w:b/>
          <w:i w:val="0"/>
          <w:sz w:val="22"/>
        </w:rPr>
        <w:t>Cambios clave en ChatInterface:</w:t>
      </w:r>
    </w:p>
    <w:p>
      <w:pPr>
        <w:pStyle w:val="ListBullet"/>
      </w:pPr>
      <w:r>
        <w:t>Array SUGGESTIONS hardcoded eliminado — useEffect inicial hace fetch a /api/chat/suggestions.</w:t>
      </w:r>
    </w:p>
    <w:p>
      <w:pPr>
        <w:pStyle w:val="ListBullet"/>
      </w:pPr>
      <w:r>
        <w:t>send(): empuja user message + assistant placeholder vacío; stream delta rellena el placeholder en tiempo real.</w:t>
      </w:r>
    </w:p>
    <w:p>
      <w:pPr>
        <w:pStyle w:val="ListBullet"/>
      </w:pPr>
      <w:r>
        <w:t>streamResponse() parsea el SSE con TextDecoder + buffer + split por '\n\n'; maneja eventos text|meta|done|error.</w:t>
      </w:r>
    </w:p>
    <w:p>
      <w:pPr>
        <w:pStyle w:val="ListBullet"/>
      </w:pPr>
      <w:r>
        <w:t>Placeholder vacío muestra animación de typing (tres puntos) hasta llegar el primer delta.</w:t>
      </w:r>
    </w:p>
    <w:p>
      <w:pPr>
        <w:pStyle w:val="ListBullet"/>
      </w:pPr>
      <w:r>
        <w:t>Al recibir done con shouldEscalate &amp;&amp; logId → adjunta escalationLogId al mensaje del asistente → render EscalationCard debajo.</w:t>
      </w:r>
    </w:p>
    <w:p>
      <w:pPr>
        <w:pStyle w:val="ListBullet"/>
      </w:pPr>
      <w:r>
        <w:t>Click en chip → POST /api/chat/suggestions/[id]/bump (fire-and-forget) + auto-send.</w:t>
      </w:r>
    </w:p>
    <w:p>
      <w:pPr>
        <w:pStyle w:val="ListBullet"/>
      </w:pPr>
      <w:r>
        <w:t>botType INTERNAL queda como placeholder (no usa RAG en FASE 5).</w:t>
      </w:r>
    </w:p>
    <w:p>
      <w:r>
        <w:rPr>
          <w:b/>
          <w:i w:val="0"/>
          <w:sz w:val="22"/>
        </w:rPr>
        <w:t>EscalationCard.tsx:</w:t>
      </w:r>
    </w:p>
    <w:p>
      <w:pPr>
        <w:pStyle w:val="ListBullet"/>
      </w:pPr>
      <w:r>
        <w:t>Banner ámbar con icono LifeBuoy, copy "No encuentro información suficiente en la base de conocimiento. ¿Quieres crear un ticket?".</w:t>
      </w:r>
    </w:p>
    <w:p>
      <w:pPr>
        <w:pStyle w:val="ListBullet"/>
      </w:pPr>
      <w:r>
        <w:t>Botón "Crear ticket con este contexto" llama escalateChatToTicket({ chatLogId }).</w:t>
      </w:r>
    </w:p>
    <w:p>
      <w:pPr>
        <w:pStyle w:val="ListBullet"/>
      </w:pPr>
      <w:r>
        <w:t>router.push(`/dashboard/support/${ticketId}`) al terminar.</w:t>
      </w:r>
    </w:p>
    <w:p>
      <w:pPr>
        <w:pStyle w:val="ListBullet"/>
      </w:pPr>
      <w:r>
        <w:t>Estados: submitting (spinner Loader2) y error local.</w:t>
      </w:r>
    </w:p>
    <w:p>
      <w:pPr>
        <w:pStyle w:val="Heading2"/>
      </w:pPr>
      <w:r>
        <w:t>3.7 Goal 5.7 — Escalation server action + suggestions endpoints</w:t>
      </w:r>
    </w:p>
    <w:p>
      <w:r>
        <w:rPr>
          <w:b/>
          <w:i w:val="0"/>
          <w:sz w:val="22"/>
        </w:rPr>
        <w:t>Archivos nuevos:</w:t>
      </w:r>
    </w:p>
    <w:p>
      <w:pPr>
        <w:pStyle w:val="ListBullet"/>
      </w:pPr>
      <w:r>
        <w:t>src/lib/actions/chat.ts</w:t>
      </w:r>
    </w:p>
    <w:p>
      <w:pPr>
        <w:pStyle w:val="ListBullet"/>
      </w:pPr>
      <w:r>
        <w:t>src/app/api/chat/suggestions/route.ts</w:t>
      </w:r>
    </w:p>
    <w:p>
      <w:pPr>
        <w:pStyle w:val="ListBullet"/>
      </w:pPr>
      <w:r>
        <w:t>src/app/api/chat/suggestions/[id]/bump/route.ts</w:t>
      </w:r>
    </w:p>
    <w:p>
      <w:r>
        <w:rPr>
          <w:b/>
          <w:i w:val="0"/>
          <w:sz w:val="22"/>
        </w:rPr>
        <w:t>escalateChatToTicket({ chatLogId, category?='BOT' }):</w:t>
      </w:r>
    </w:p>
    <w:p>
      <w:pPr>
        <w:pStyle w:val="ListBullet"/>
      </w:pPr>
      <w:r>
        <w:t>auth() → userId.</w:t>
      </w:r>
    </w:p>
    <w:p>
      <w:pPr>
        <w:pStyle w:val="ListBullet"/>
      </w:pPr>
      <w:r>
        <w:t>Lee ChatQueryLog; verifica log.userId === session.user.id (ownership hard-check).</w:t>
      </w:r>
    </w:p>
    <w:p>
      <w:pPr>
        <w:pStyle w:val="ListBullet"/>
      </w:pPr>
      <w:r>
        <w:t>Idempotente: si log.escalatedToTicketId existe → devuelve { ticketId } sin crear nada.</w:t>
      </w:r>
    </w:p>
    <w:p>
      <w:pPr>
        <w:pStyle w:val="ListBullet"/>
      </w:pPr>
      <w:r>
        <w:t>Crea SupportTicket con subject = query.slice(0,80), category, messages.create con transcript (query + answer + nota explicativa).</w:t>
      </w:r>
    </w:p>
    <w:p>
      <w:pPr>
        <w:pStyle w:val="ListBullet"/>
      </w:pPr>
      <w:r>
        <w:t>Actualiza ChatQueryLog.escalatedToTicketId.</w:t>
      </w:r>
    </w:p>
    <w:p>
      <w:pPr>
        <w:pStyle w:val="ListBullet"/>
      </w:pPr>
      <w:r>
        <w:t>ActivityLog: action='CHAT_ESCALATED_TO_TICKET', entityType='SupportTicket', entityId=ticket.id, details={ chatLogId }.</w:t>
      </w:r>
    </w:p>
    <w:p>
      <w:pPr>
        <w:pStyle w:val="ListBullet"/>
      </w:pPr>
      <w:r>
        <w:t>revalidatePath('/dashboard/support' + '/dashboard/chat').</w:t>
      </w:r>
    </w:p>
    <w:p>
      <w:r>
        <w:rPr>
          <w:b/>
          <w:i w:val="0"/>
          <w:sz w:val="22"/>
        </w:rPr>
        <w:t>GET /api/chat/suggestions:</w:t>
      </w:r>
    </w:p>
    <w:p>
      <w:pPr>
        <w:pStyle w:val="ListBullet"/>
      </w:pPr>
      <w:r>
        <w:t>Requiere auth.</w:t>
      </w:r>
    </w:p>
    <w:p>
      <w:pPr>
        <w:pStyle w:val="ListBullet"/>
      </w:pPr>
      <w:r>
        <w:t>prisma.suggestedQuestion.findMany({ where: { active: true }, orderBy: [{priority:'desc'},{timesAsked:'desc'}], take: 6 }).</w:t>
      </w:r>
    </w:p>
    <w:p>
      <w:pPr>
        <w:pStyle w:val="ListBullet"/>
      </w:pPr>
      <w:r>
        <w:t>Devuelve { suggestions: [{ id, question, category }] }.</w:t>
      </w:r>
    </w:p>
    <w:p>
      <w:r>
        <w:rPr>
          <w:b/>
          <w:i w:val="0"/>
          <w:sz w:val="22"/>
        </w:rPr>
        <w:t>POST /api/chat/suggestions/[id]/bump:</w:t>
      </w:r>
    </w:p>
    <w:p>
      <w:pPr>
        <w:pStyle w:val="ListBullet"/>
      </w:pPr>
      <w:r>
        <w:t>Requiere auth.</w:t>
      </w:r>
    </w:p>
    <w:p>
      <w:pPr>
        <w:pStyle w:val="ListBullet"/>
      </w:pPr>
      <w:r>
        <w:t>prisma.suggestedQuestion.update({ where: {id}, data: { timesAsked: { increment: 1 } } }).</w:t>
      </w:r>
    </w:p>
    <w:p>
      <w:pPr>
        <w:pStyle w:val="ListBullet"/>
      </w:pPr>
      <w:r>
        <w:t>Silenciosamente devuelve { ok:false } si no existe (no rompe la UI).</w:t>
      </w:r>
    </w:p>
    <w:p>
      <w:pPr>
        <w:pStyle w:val="Heading2"/>
      </w:pPr>
      <w:r>
        <w:t>3.8 Goal 5.8 — /admin/bot extendido</w:t>
      </w:r>
    </w:p>
    <w:p>
      <w:r>
        <w:rPr>
          <w:b/>
          <w:i w:val="0"/>
          <w:sz w:val="22"/>
        </w:rPr>
        <w:t>Archivos nuevos/modificados:</w:t>
      </w:r>
    </w:p>
    <w:p>
      <w:pPr>
        <w:pStyle w:val="ListBullet"/>
      </w:pPr>
      <w:r>
        <w:t>src/lib/actions/admin-chat.ts (nuevo).</w:t>
      </w:r>
    </w:p>
    <w:p>
      <w:pPr>
        <w:pStyle w:val="ListBullet"/>
      </w:pPr>
      <w:r>
        <w:t>src/app/admin/bot/page.tsx (modificado — 6 cards nuevas).</w:t>
      </w:r>
    </w:p>
    <w:p>
      <w:pPr>
        <w:pStyle w:val="ListBullet"/>
      </w:pPr>
      <w:r>
        <w:t>src/components/admin/SystemPromptEditor.tsx (nuevo).</w:t>
      </w:r>
    </w:p>
    <w:p>
      <w:pPr>
        <w:pStyle w:val="ListBullet"/>
      </w:pPr>
      <w:r>
        <w:t>src/components/admin/RagParamsEditor.tsx (nuevo).</w:t>
      </w:r>
    </w:p>
    <w:p>
      <w:pPr>
        <w:pStyle w:val="ListBullet"/>
      </w:pPr>
      <w:r>
        <w:t>src/components/admin/ReindexButton.tsx (nuevo).</w:t>
      </w:r>
    </w:p>
    <w:p>
      <w:pPr>
        <w:pStyle w:val="ListBullet"/>
      </w:pPr>
      <w:r>
        <w:t>src/components/admin/RagTestPanel.tsx (nuevo).</w:t>
      </w:r>
    </w:p>
    <w:p>
      <w:pPr>
        <w:pStyle w:val="ListBullet"/>
      </w:pPr>
      <w:r>
        <w:t>src/components/admin/ChatQueryLogTable.tsx (nuevo).</w:t>
      </w:r>
    </w:p>
    <w:p>
      <w:r>
        <w:rPr>
          <w:b/>
          <w:i w:val="0"/>
          <w:sz w:val="22"/>
        </w:rPr>
        <w:t>Server actions admin-chat.ts (todas con checkAdmin + activityLog + revalidatePath):</w:t>
      </w:r>
    </w:p>
    <w:p>
      <w:pPr>
        <w:pStyle w:val="ListBullet"/>
      </w:pPr>
      <w:r>
        <w:t>saveSystemPrompt(value) — upsert SystemSetting chat.system_prompt. Valida 20–20000 chars.</w:t>
      </w:r>
    </w:p>
    <w:p>
      <w:pPr>
        <w:pStyle w:val="ListBullet"/>
      </w:pPr>
      <w:r>
        <w:t>saveChatParam(key, value) — whitelist { chat.escalation_threshold | chat.topk_vector | chat.topk_final | chat.model } con validación específica por clave (threshold 0..1, topk 1..100, model ≤120 chars).</w:t>
      </w:r>
    </w:p>
    <w:p>
      <w:pPr>
        <w:pStyle w:val="ListBullet"/>
      </w:pPr>
      <w:r>
        <w:t>reindexAllKnowledge() — itera todos los KnowledgeArticle, retorna { total, reindexed, skipped, failed }.</w:t>
      </w:r>
    </w:p>
    <w:p>
      <w:pPr>
        <w:pStyle w:val="ListBullet"/>
      </w:pPr>
      <w:r>
        <w:t>testRagQuery(query) — hybridSearch sin LLM para debug rápido; devuelve maxSimilarity + top-5 chunks con preview.</w:t>
      </w:r>
    </w:p>
    <w:p>
      <w:r>
        <w:rPr>
          <w:b/>
          <w:i w:val="0"/>
          <w:sz w:val="22"/>
        </w:rPr>
        <w:t>Cards de /admin/bot (en orden):</w:t>
      </w:r>
    </w:p>
    <w:p>
      <w:pPr>
        <w:pStyle w:val="ListBullet"/>
      </w:pPr>
      <w:r>
        <w:t>Knowledge status — artículos, chunks, última actualización, badges públicos/privados, ReindexButton.</w:t>
      </w:r>
    </w:p>
    <w:p>
      <w:pPr>
        <w:pStyle w:val="ListBullet"/>
      </w:pPr>
      <w:r>
        <w:t>Resumen preguntas — total + activas.</w:t>
      </w:r>
    </w:p>
    <w:p>
      <w:pPr>
        <w:pStyle w:val="ListBullet"/>
      </w:pPr>
      <w:r>
        <w:t>System prompt — textarea monospace grande + Save.</w:t>
      </w:r>
    </w:p>
    <w:p>
      <w:pPr>
        <w:pStyle w:val="ListBullet"/>
      </w:pPr>
      <w:r>
        <w:t>Parámetros RAG — 4 inputs (threshold, topk_vector, topk_final, model) con Save por campo.</w:t>
      </w:r>
    </w:p>
    <w:p>
      <w:pPr>
        <w:pStyle w:val="ListBullet"/>
      </w:pPr>
      <w:r>
        <w:t>Test query — input + botón "Probar" → muestra top-5 chunks con similitud y rrfScore.</w:t>
      </w:r>
    </w:p>
    <w:p>
      <w:pPr>
        <w:pStyle w:val="ListBullet"/>
      </w:pPr>
      <w:r>
        <w:t>Últimas consultas — tabla con 20 queries recientes (sim, lat, tokens, estado escalado).</w:t>
      </w:r>
    </w:p>
    <w:p>
      <w:pPr>
        <w:pStyle w:val="ListBullet"/>
      </w:pPr>
      <w:r>
        <w:t>Preguntas sugeridas — CRUD existente de 4.B preservado.</w:t>
      </w:r>
    </w:p>
    <w:p>
      <w:pPr>
        <w:pStyle w:val="Heading1"/>
      </w:pPr>
      <w:r>
        <w:t>4. Inventario de archivos</w:t>
      </w:r>
    </w:p>
    <w:p>
      <w:pPr>
        <w:pStyle w:val="Heading2"/>
      </w:pPr>
      <w:r>
        <w:t>4.1 Archivos nuevos (17)</w:t>
      </w:r>
    </w:p>
    <w:p>
      <w:pPr>
        <w:pStyle w:val="ListBullet"/>
      </w:pPr>
      <w:r>
        <w:t>prisma/migrations/20260422180000_fase5_rag/migration.sql</w:t>
      </w:r>
    </w:p>
    <w:p>
      <w:pPr>
        <w:pStyle w:val="ListBullet"/>
      </w:pPr>
      <w:r>
        <w:t>src/lib/ai/hash.ts</w:t>
      </w:r>
    </w:p>
    <w:p>
      <w:pPr>
        <w:pStyle w:val="ListBullet"/>
      </w:pPr>
      <w:r>
        <w:t>src/lib/ai/chunking.ts</w:t>
      </w:r>
    </w:p>
    <w:p>
      <w:pPr>
        <w:pStyle w:val="ListBullet"/>
      </w:pPr>
      <w:r>
        <w:t>src/lib/ai/embeddings.ts</w:t>
      </w:r>
    </w:p>
    <w:p>
      <w:pPr>
        <w:pStyle w:val="ListBullet"/>
      </w:pPr>
      <w:r>
        <w:t>src/lib/ai/reindex.ts</w:t>
      </w:r>
    </w:p>
    <w:p>
      <w:pPr>
        <w:pStyle w:val="ListBullet"/>
      </w:pPr>
      <w:r>
        <w:t>src/lib/ai/rag.ts</w:t>
      </w:r>
    </w:p>
    <w:p>
      <w:pPr>
        <w:pStyle w:val="ListBullet"/>
      </w:pPr>
      <w:r>
        <w:t>src/lib/actions/chat.ts</w:t>
      </w:r>
    </w:p>
    <w:p>
      <w:pPr>
        <w:pStyle w:val="ListBullet"/>
      </w:pPr>
      <w:r>
        <w:t>src/lib/actions/admin-chat.ts</w:t>
      </w:r>
    </w:p>
    <w:p>
      <w:pPr>
        <w:pStyle w:val="ListBullet"/>
      </w:pPr>
      <w:r>
        <w:t>src/app/api/chat/stream/route.ts</w:t>
      </w:r>
    </w:p>
    <w:p>
      <w:pPr>
        <w:pStyle w:val="ListBullet"/>
      </w:pPr>
      <w:r>
        <w:t>src/app/api/chat/suggestions/route.ts</w:t>
      </w:r>
    </w:p>
    <w:p>
      <w:pPr>
        <w:pStyle w:val="ListBullet"/>
      </w:pPr>
      <w:r>
        <w:t>src/app/api/chat/suggestions/[id]/bump/route.ts</w:t>
      </w:r>
    </w:p>
    <w:p>
      <w:pPr>
        <w:pStyle w:val="ListBullet"/>
      </w:pPr>
      <w:r>
        <w:t>src/components/shared/EscalationCard.tsx</w:t>
      </w:r>
    </w:p>
    <w:p>
      <w:pPr>
        <w:pStyle w:val="ListBullet"/>
      </w:pPr>
      <w:r>
        <w:t>src/components/admin/SystemPromptEditor.tsx</w:t>
      </w:r>
    </w:p>
    <w:p>
      <w:pPr>
        <w:pStyle w:val="ListBullet"/>
      </w:pPr>
      <w:r>
        <w:t>src/components/admin/RagParamsEditor.tsx</w:t>
      </w:r>
    </w:p>
    <w:p>
      <w:pPr>
        <w:pStyle w:val="ListBullet"/>
      </w:pPr>
      <w:r>
        <w:t>src/components/admin/ReindexButton.tsx</w:t>
      </w:r>
    </w:p>
    <w:p>
      <w:pPr>
        <w:pStyle w:val="ListBullet"/>
      </w:pPr>
      <w:r>
        <w:t>src/components/admin/RagTestPanel.tsx</w:t>
      </w:r>
    </w:p>
    <w:p>
      <w:pPr>
        <w:pStyle w:val="ListBullet"/>
      </w:pPr>
      <w:r>
        <w:t>src/components/admin/ChatQueryLogTable.tsx</w:t>
      </w:r>
    </w:p>
    <w:p>
      <w:pPr>
        <w:pStyle w:val="ListBullet"/>
      </w:pPr>
      <w:r>
        <w:t>scripts/reindex-knowledge.ts</w:t>
      </w:r>
    </w:p>
    <w:p>
      <w:pPr>
        <w:pStyle w:val="Heading2"/>
      </w:pPr>
      <w:r>
        <w:t>4.2 Archivos modificados (5)</w:t>
      </w:r>
    </w:p>
    <w:p>
      <w:pPr>
        <w:pStyle w:val="ListBullet"/>
      </w:pPr>
      <w:r>
        <w:t>prisma/schema.prisma — modelos KnowledgeChunk, ChatQueryLog + relaciones en KnowledgeArticle y User.</w:t>
      </w:r>
    </w:p>
    <w:p>
      <w:pPr>
        <w:pStyle w:val="ListBullet"/>
      </w:pPr>
      <w:r>
        <w:t>package.json — deps @anthropic-ai/sdk ^0.32.1, openai ^5.12.0; script reindex:knowledge.</w:t>
      </w:r>
    </w:p>
    <w:p>
      <w:pPr>
        <w:pStyle w:val="ListBullet"/>
      </w:pPr>
      <w:r>
        <w:t>src/lib/actions/admin.ts — hook reindexArticle en create/updateKnowledgeArticle + revalidatePath('/dashboard/chat').</w:t>
      </w:r>
    </w:p>
    <w:p>
      <w:pPr>
        <w:pStyle w:val="ListBullet"/>
      </w:pPr>
      <w:r>
        <w:t>src/app/api/chat/faq/route.ts — 173 líneas reemplazadas por 410 Gone.</w:t>
      </w:r>
    </w:p>
    <w:p>
      <w:pPr>
        <w:pStyle w:val="ListBullet"/>
      </w:pPr>
      <w:r>
        <w:t>src/components/shared/ChatInterface.tsx — refactor SSE + chips dinámicos + EscalationCard.</w:t>
      </w:r>
    </w:p>
    <w:p>
      <w:pPr>
        <w:pStyle w:val="ListBullet"/>
      </w:pPr>
      <w:r>
        <w:t>src/app/admin/bot/page.tsx — 6 cards nuevas (prompt, params, reindex, test, logs) + chunk count.</w:t>
      </w:r>
    </w:p>
    <w:p>
      <w:pPr>
        <w:pStyle w:val="Heading1"/>
      </w:pPr>
      <w:r>
        <w:t>5. Verificación ejecutada</w:t>
      </w:r>
    </w:p>
    <w:p>
      <w:pPr>
        <w:pStyle w:val="ListBullet"/>
      </w:pPr>
      <w:r>
        <w:t>npx tsc --noEmit — limpio (sin errores de tipos).</w:t>
      </w:r>
    </w:p>
    <w:p>
      <w:pPr>
        <w:pStyle w:val="ListBullet"/>
      </w:pPr>
      <w:r>
        <w:t>npm run build — Compiled successfully en ~9.4s.</w:t>
      </w:r>
    </w:p>
    <w:p>
      <w:pPr>
        <w:pStyle w:val="ListBullet"/>
      </w:pPr>
      <w:r>
        <w:t>Todas las rutas esperadas presentes en el build: /dashboard/chat, /admin/bot, /api/chat/stream, /api/chat/suggestions, /api/chat/suggestions/[id]/bump, /api/chat/faq (ahora 410).</w:t>
      </w:r>
    </w:p>
    <w:p>
      <w:pPr>
        <w:pStyle w:val="ListBullet"/>
      </w:pPr>
      <w:r>
        <w:t>Tag fase5-done creado y empujado a origin.</w:t>
      </w:r>
    </w:p>
    <w:p>
      <w:pPr>
        <w:pStyle w:val="Heading1"/>
      </w:pPr>
      <w:r>
        <w:t>6. Tareas pendientes (pre-despliegue productivo)</w:t>
      </w:r>
    </w:p>
    <w:p>
      <w:pPr>
        <w:pStyle w:val="Heading2"/>
      </w:pPr>
      <w:r>
        <w:t>6.1 BLOCKERS — Requeridos para que el chat funcione</w:t>
      </w:r>
    </w:p>
    <w:p>
      <w:pPr>
        <w:pStyle w:val="ListBullet"/>
      </w:pPr>
      <w:r>
        <w:t>Aplicar la migración en la BD: npx prisma migrate deploy (o migrate dev en staging). Verificar con psql -c "\dx" que la extension vector esté activa y con \d "KnowledgeChunk" que existan los índices HNSW y GIN.</w:t>
      </w:r>
    </w:p>
    <w:p>
      <w:pPr>
        <w:pStyle w:val="ListBullet"/>
      </w:pPr>
      <w:r>
        <w:t>Configurar OPENAI_API_KEY en Vercel (Preview + Production). Sin esta variable, reindexArticle y hybridSearch lanzan error controlado.</w:t>
      </w:r>
    </w:p>
    <w:p>
      <w:pPr>
        <w:pStyle w:val="ListBullet"/>
      </w:pPr>
      <w:r>
        <w:t>Ejecutar backfill: en el entorno productivo correr npm run reindex:knowledge — sin chunks embebidos, hybridSearch devuelve vacío y el chat escalará TODO a ticket.</w:t>
      </w:r>
    </w:p>
    <w:p>
      <w:pPr>
        <w:pStyle w:val="ListBullet"/>
      </w:pPr>
      <w:r>
        <w:t>Verificar que ANTHROPIC_API_KEY siga activa en Vercel (ya existía para /api/chat/faq).</w:t>
      </w:r>
    </w:p>
    <w:p>
      <w:pPr>
        <w:pStyle w:val="Heading2"/>
      </w:pPr>
      <w:r>
        <w:t>6.2 QA manual tras despliegue</w:t>
      </w:r>
    </w:p>
    <w:p>
      <w:pPr>
        <w:pStyle w:val="ListBullet"/>
      </w:pPr>
      <w:r>
        <w:t>Entrar a /admin/knowledge, editar un artículo, guardar → comprobar que SELECT COUNT(*) FROM "KnowledgeChunk" WHERE "articleId" = X coincide con el nuevo chunk count.</w:t>
      </w:r>
    </w:p>
    <w:p>
      <w:pPr>
        <w:pStyle w:val="ListBullet"/>
      </w:pPr>
      <w:r>
        <w:t>Entrar a /admin/bot → System prompt: cambiar una frase → Save → esperar ≤60s (cache) → hacer pregunta en /dashboard/chat y ver que responde con el tono nuevo.</w:t>
      </w:r>
    </w:p>
    <w:p>
      <w:pPr>
        <w:pStyle w:val="ListBullet"/>
      </w:pPr>
      <w:r>
        <w:t>Entrar a /admin/bot → Test query con "¿cómo funciona el rakeback?" → deben aparecer ≥3 chunks con similitud &gt; 0.6.</w:t>
      </w:r>
    </w:p>
    <w:p>
      <w:pPr>
        <w:pStyle w:val="ListBullet"/>
      </w:pPr>
      <w:r>
        <w:t>Entrar a /dashboard/chat → hacer una pregunta conocida → la respuesta debe llegar tokenizada (streaming visible).</w:t>
      </w:r>
    </w:p>
    <w:p>
      <w:pPr>
        <w:pStyle w:val="ListBullet"/>
      </w:pPr>
      <w:r>
        <w:t>Preguntar algo fuera de la KB ("¿cuál es la capital de Francia?") → debe aparecer el banner EscalationCard.</w:t>
      </w:r>
    </w:p>
    <w:p>
      <w:pPr>
        <w:pStyle w:val="ListBullet"/>
      </w:pPr>
      <w:r>
        <w:t>Click en "Crear ticket con este contexto" → debe redirigir a /dashboard/support/[id] con el transcript en el primer mensaje.</w:t>
      </w:r>
    </w:p>
    <w:p>
      <w:pPr>
        <w:pStyle w:val="ListBullet"/>
      </w:pPr>
      <w:r>
        <w:t>Click en un chip de sugerencia → verificar que SuggestedQuestion.timesAsked incrementa en BD.</w:t>
      </w:r>
    </w:p>
    <w:p>
      <w:pPr>
        <w:pStyle w:val="ListBullet"/>
      </w:pPr>
      <w:r>
        <w:t>GET /api/chat/faq debe devolver 410 Gone.</w:t>
      </w:r>
    </w:p>
    <w:p>
      <w:pPr>
        <w:pStyle w:val="Heading2"/>
      </w:pPr>
      <w:r>
        <w:t>6.3 Mejoras diferidas (fuera de FASE 5)</w:t>
      </w:r>
    </w:p>
    <w:p>
      <w:pPr>
        <w:pStyle w:val="ListBullet"/>
      </w:pPr>
      <w:r>
        <w:t>Reranker cross-encoder (Cohere rerank / BGE): suficiente con vector+FTS+RRF en este corpus. Reabrir como FASE 5.1 si recall &lt;85% en QA.</w:t>
      </w:r>
    </w:p>
    <w:p>
      <w:pPr>
        <w:pStyle w:val="ListBullet"/>
      </w:pPr>
      <w:r>
        <w:t>Tool use de Anthropic (beta): fuera — respuestas texto directo.</w:t>
      </w:r>
    </w:p>
    <w:p>
      <w:pPr>
        <w:pStyle w:val="ListBullet"/>
      </w:pPr>
      <w:r>
        <w:t>Multi-lenguaje: corpus es ES y to_tsvector('spanish') está fijo. EN/IT pendiente para fase futura.</w:t>
      </w:r>
    </w:p>
    <w:p>
      <w:pPr>
        <w:pStyle w:val="ListBullet"/>
      </w:pPr>
      <w:r>
        <w:t>CREATE INDEX CONCURRENTLY para HNSW cuando el corpus supere ~10k chunks.</w:t>
      </w:r>
    </w:p>
    <w:p>
      <w:pPr>
        <w:pStyle w:val="ListBullet"/>
      </w:pPr>
      <w:r>
        <w:t>Invalidación explícita del cache de system prompt tras saveSystemPrompt (hoy hay delay ≤60s; aceptable pero mejorable con revalidación por event bus).</w:t>
      </w:r>
    </w:p>
    <w:p>
      <w:pPr>
        <w:pStyle w:val="Heading2"/>
      </w:pPr>
      <w:r>
        <w:t>6.4 Siguientes fases del roadmap</w:t>
      </w:r>
    </w:p>
    <w:p>
      <w:pPr>
        <w:pStyle w:val="ListBullet"/>
      </w:pPr>
      <w:r>
        <w:t>FASE 6: Calendario global (§33) + Buscador global (§34).</w:t>
      </w:r>
    </w:p>
    <w:p>
      <w:pPr>
        <w:pStyle w:val="ListBullet"/>
      </w:pPr>
      <w:r>
        <w:t>FASE 7: MPD Staking admin (§20).</w:t>
      </w:r>
    </w:p>
    <w:p>
      <w:pPr>
        <w:pStyle w:val="ListBullet"/>
      </w:pPr>
      <w:r>
        <w:t>FASE 8: Discord Sync productivo (§31) + pasarela USDT.</w:t>
      </w:r>
    </w:p>
    <w:p>
      <w:pPr>
        <w:pStyle w:val="Heading1"/>
      </w:pPr>
      <w:r>
        <w:t>7. Riesgos conocidos y mitigaciones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Clave</w:t>
            </w:r>
          </w:p>
        </w:tc>
        <w:tc>
          <w:tcPr>
            <w:tcW w:type="dxa" w:w="4873"/>
          </w:tcPr>
          <w:p>
            <w:r>
              <w:t>Valor</w:t>
            </w:r>
          </w:p>
        </w:tc>
      </w:tr>
      <w:tr>
        <w:tc>
          <w:tcPr>
            <w:tcW w:type="dxa" w:w="4873"/>
          </w:tcPr>
          <w:p>
            <w:r>
              <w:t>Prisma Unsupported('vector') + drift</w:t>
            </w:r>
          </w:p>
        </w:tc>
        <w:tc>
          <w:tcPr>
            <w:tcW w:type="dxa" w:w="4873"/>
          </w:tcPr>
          <w:p>
            <w:r>
              <w:t>Documentar en prisma/migrations/README.md que migrate dev requiere --create-only para no regenerar migración vacía. La migración actual usa ALTER TABLE ADD COLUMN IF NOT EXISTS para ser idempotente.</w:t>
            </w:r>
          </w:p>
        </w:tc>
      </w:tr>
      <w:tr>
        <w:tc>
          <w:tcPr>
            <w:tcW w:type="dxa" w:w="4873"/>
          </w:tcPr>
          <w:p>
            <w:r>
              <w:t>Node runtime forzado en /api/chat/stream</w:t>
            </w:r>
          </w:p>
        </w:tc>
        <w:tc>
          <w:tcPr>
            <w:tcW w:type="dxa" w:w="4873"/>
          </w:tcPr>
          <w:p>
            <w:r>
              <w:t>@anthropic-ai/sdk usa APIs de Node; no puede ir a Edge. OK para Vercel Node functions: 60s timeout en hobby, 300s en pro. Las respuestas de Haiku suelen completarse en &lt;15s.</w:t>
            </w:r>
          </w:p>
        </w:tc>
      </w:tr>
      <w:tr>
        <w:tc>
          <w:tcPr>
            <w:tcW w:type="dxa" w:w="4873"/>
          </w:tcPr>
          <w:p>
            <w:r>
              <w:t>Coste de embeddings</w:t>
            </w:r>
          </w:p>
        </w:tc>
        <w:tc>
          <w:tcPr>
            <w:tcW w:type="dxa" w:w="4873"/>
          </w:tcPr>
          <w:p>
            <w:r>
              <w:t>Corpus actual ~20 artículos × ~5 chunks × ~1500 tokens = 150k tokens input × $0.02/M ≈ $0.003 por reindex completo. Negligible.</w:t>
            </w:r>
          </w:p>
        </w:tc>
      </w:tr>
      <w:tr>
        <w:tc>
          <w:tcPr>
            <w:tcW w:type="dxa" w:w="4873"/>
          </w:tcPr>
          <w:p>
            <w:r>
              <w:t>Rate limit OpenAI</w:t>
            </w:r>
          </w:p>
        </w:tc>
        <w:tc>
          <w:tcPr>
            <w:tcW w:type="dxa" w:w="4873"/>
          </w:tcPr>
          <w:p>
            <w:r>
              <w:t>Tier 1: 3000 RPM. Batch de 100 inputs por request + backoff exponencial en embedBatch mitiga picos.</w:t>
            </w:r>
          </w:p>
        </w:tc>
      </w:tr>
      <w:tr>
        <w:tc>
          <w:tcPr>
            <w:tcW w:type="dxa" w:w="4873"/>
          </w:tcPr>
          <w:p>
            <w:r>
              <w:t>HNSW build time</w:t>
            </w:r>
          </w:p>
        </w:tc>
        <w:tc>
          <w:tcPr>
            <w:tcW w:type="dxa" w:w="4873"/>
          </w:tcPr>
          <w:p>
            <w:r>
              <w:t>&lt;5s para &lt;10k chunks. A 100k+ considerar CREATE INDEX CONCURRENTLY.</w:t>
            </w:r>
          </w:p>
        </w:tc>
      </w:tr>
      <w:tr>
        <w:tc>
          <w:tcPr>
            <w:tcW w:type="dxa" w:w="4873"/>
          </w:tcPr>
          <w:p>
            <w:r>
              <w:t>Cache system prompt 60s</w:t>
            </w:r>
          </w:p>
        </w:tc>
        <w:tc>
          <w:tcPr>
            <w:tcW w:type="dxa" w:w="4873"/>
          </w:tcPr>
          <w:p>
            <w:r>
              <w:t>Delay máximo hasta que el chat vea el nuevo prompt. Mitigación futura: invalidación por event bus.</w:t>
            </w:r>
          </w:p>
        </w:tc>
      </w:tr>
    </w:tbl>
    <w:p>
      <w:pPr>
        <w:pStyle w:val="Heading1"/>
      </w:pPr>
      <w:r>
        <w:t>8. Comandos útiles</w:t>
      </w:r>
    </w:p>
    <w:p>
      <w:r>
        <w:rPr>
          <w:b/>
          <w:i w:val="0"/>
          <w:sz w:val="22"/>
        </w:rPr>
        <w:t>Desarrollo local:</w:t>
      </w:r>
    </w:p>
    <w:p>
      <w:r>
        <w:rPr>
          <w:rFonts w:ascii="Menlo" w:hAnsi="Menlo"/>
          <w:color w:val="10356E"/>
          <w:sz w:val="18"/>
        </w:rPr>
        <w:t># Instalar dependencias (conflicto de peers con zod — normal)</w:t>
        <w:br/>
        <w:t>npm install --legacy-peer-deps</w:t>
        <w:br/>
        <w:br/>
        <w:t># Aplicar migración</w:t>
        <w:br/>
        <w:t>npx prisma migrate dev</w:t>
        <w:br/>
        <w:br/>
        <w:t># Backfill de embeddings</w:t>
        <w:br/>
        <w:t>npm run reindex:knowledge</w:t>
        <w:br/>
        <w:t># (equivalente a: npx tsx scripts/reindex-knowledge.ts)</w:t>
        <w:br/>
        <w:br/>
        <w:t># Type check + build</w:t>
        <w:br/>
        <w:t>npx tsc --noEmit</w:t>
        <w:br/>
        <w:t>npm run build</w:t>
      </w:r>
    </w:p>
    <w:p>
      <w:r>
        <w:rPr>
          <w:b/>
          <w:i w:val="0"/>
          <w:sz w:val="22"/>
        </w:rPr>
        <w:t>Verificación en BD:</w:t>
      </w:r>
    </w:p>
    <w:p>
      <w:r>
        <w:rPr>
          <w:rFonts w:ascii="Menlo" w:hAnsi="Menlo"/>
          <w:color w:val="10356E"/>
          <w:sz w:val="18"/>
        </w:rPr>
        <w:t># Extensión activa</w:t>
        <w:br/>
        <w:t>psql $DATABASE_URL -c "\dx" | grep vector</w:t>
        <w:br/>
        <w:br/>
        <w:t># Índices de KnowledgeChunk</w:t>
        <w:br/>
        <w:t>psql $DATABASE_URL -c '\d "KnowledgeChunk"'</w:t>
        <w:br/>
        <w:br/>
        <w:t># Chunks con embedding no nulo</w:t>
        <w:br/>
        <w:t>psql $DATABASE_URL -c 'SELECT COUNT(*) FROM "KnowledgeChunk" WHERE embedding IS NOT NULL;'</w:t>
        <w:br/>
        <w:br/>
        <w:t># System prompt actual</w:t>
        <w:br/>
        <w:t>psql $DATABASE_URL -c "SELECT value FROM \"SystemSetting\" WHERE key = 'chat.system_prompt';"</w:t>
      </w:r>
    </w:p>
    <w:p/>
    <w:p>
      <w:pPr>
        <w:jc w:val="center"/>
      </w:pPr>
      <w:r>
        <w:rPr>
          <w:i/>
          <w:color w:val="909090"/>
          <w:sz w:val="18"/>
        </w:rPr>
        <w:t>Documento generado automáticamente al cierre de FASE 5 — MPD Platform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